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rPr>
        <w:t>Tài Liệu Dự Án</w:t>
      </w:r>
    </w:p>
    <w:p/>
    <w:p>
      <w:pPr>
        <w:pStyle w:val="Heading1"/>
      </w:pPr>
      <w:r>
        <w:rPr>
          <w:rFonts w:ascii="Times New Roman" w:hAnsi="Times New Roman" w:eastAsia="Times New Roman"/>
        </w:rPr>
        <w:t>1. Dự Án Này Là Gì</w:t>
      </w:r>
    </w:p>
    <w:p/>
    <w:p>
      <w:r>
        <w:rPr>
          <w:rFonts w:ascii="Times New Roman" w:hAnsi="Times New Roman" w:eastAsia="Times New Roman"/>
        </w:rPr>
        <w:t>Đây là một ứng dụng web viết bằng Python Flask dùng để tìm kiếm và khám phá các bài báo học thuật từ arXiv.</w:t>
      </w:r>
    </w:p>
    <w:p/>
    <w:p>
      <w:r>
        <w:rPr>
          <w:rFonts w:ascii="Times New Roman" w:hAnsi="Times New Roman" w:eastAsia="Times New Roman"/>
        </w:rPr>
        <w:t>Ở mức tổng quát, ứng dụng cho phép người dùng:</w:t>
      </w:r>
    </w:p>
    <w:p/>
    <w:p>
      <w:pPr>
        <w:pStyle w:val="ListBullet"/>
      </w:pPr>
      <w:r>
        <w:rPr>
          <w:rFonts w:ascii="Times New Roman" w:hAnsi="Times New Roman" w:eastAsia="Times New Roman"/>
        </w:rPr>
        <w:t>tìm kiếm các bài báo mới từ arXiv</w:t>
      </w:r>
    </w:p>
    <w:p>
      <w:pPr>
        <w:pStyle w:val="ListBullet"/>
      </w:pPr>
      <w:r>
        <w:rPr>
          <w:rFonts w:ascii="Times New Roman" w:hAnsi="Times New Roman" w:eastAsia="Times New Roman"/>
        </w:rPr>
        <w:t>đăng ký tài khoản và đăng nhập</w:t>
      </w:r>
    </w:p>
    <w:p>
      <w:pPr>
        <w:pStyle w:val="ListBullet"/>
      </w:pPr>
      <w:r>
        <w:rPr>
          <w:rFonts w:ascii="Times New Roman" w:hAnsi="Times New Roman" w:eastAsia="Times New Roman"/>
        </w:rPr>
        <w:t>chọn các chủ đề quan tâm</w:t>
      </w:r>
    </w:p>
    <w:p>
      <w:pPr>
        <w:pStyle w:val="ListBullet"/>
      </w:pPr>
      <w:r>
        <w:rPr>
          <w:rFonts w:ascii="Times New Roman" w:hAnsi="Times New Roman" w:eastAsia="Times New Roman"/>
        </w:rPr>
        <w:t>nhận được trang khám phá được cá nhân hóa hơn</w:t>
      </w:r>
    </w:p>
    <w:p>
      <w:pPr>
        <w:pStyle w:val="ListBullet"/>
      </w:pPr>
      <w:r>
        <w:rPr>
          <w:rFonts w:ascii="Times New Roman" w:hAnsi="Times New Roman" w:eastAsia="Times New Roman"/>
        </w:rPr>
        <w:t>lưu bài báo vào danh sách yêu thích</w:t>
      </w:r>
    </w:p>
    <w:p>
      <w:pPr>
        <w:pStyle w:val="ListBullet"/>
      </w:pPr>
      <w:r>
        <w:rPr>
          <w:rFonts w:ascii="Times New Roman" w:hAnsi="Times New Roman" w:eastAsia="Times New Roman"/>
        </w:rPr>
        <w:t>mở trang chi tiết của từng bài báo</w:t>
      </w:r>
    </w:p>
    <w:p>
      <w:pPr>
        <w:pStyle w:val="ListBullet"/>
      </w:pPr>
      <w:r>
        <w:rPr>
          <w:rFonts w:ascii="Times New Roman" w:hAnsi="Times New Roman" w:eastAsia="Times New Roman"/>
        </w:rPr>
        <w:t>xem một số thống kê đơn giản từ dữ liệu bài báo đã lưu</w:t>
      </w:r>
    </w:p>
    <w:p>
      <w:pPr>
        <w:pStyle w:val="ListBullet"/>
      </w:pPr>
      <w:r>
        <w:rPr>
          <w:rFonts w:ascii="Times New Roman" w:hAnsi="Times New Roman" w:eastAsia="Times New Roman"/>
        </w:rPr>
        <w:t>nhận thông báo khi có bài báo mới phù hợp với sở thích</w:t>
      </w:r>
    </w:p>
    <w:p/>
    <w:p>
      <w:r>
        <w:rPr>
          <w:rFonts w:ascii="Times New Roman" w:hAnsi="Times New Roman" w:eastAsia="Times New Roman"/>
        </w:rPr>
        <w:t>Mặc dù dự án có cả frontend và backend, nó không được tách thành hai ứng dụng riêng biệt.</w:t>
      </w:r>
    </w:p>
    <w:p>
      <w:r>
        <w:rPr>
          <w:rFonts w:ascii="Times New Roman" w:hAnsi="Times New Roman" w:eastAsia="Times New Roman"/>
        </w:rPr>
        <w:t>Đây là một ứng dụng Flask đơn khối, vừa render HTML ở phía server vừa cung cấp một số API endpoint trả về JSON.</w:t>
      </w:r>
    </w:p>
    <w:p/>
    <w:p>
      <w:pPr>
        <w:pStyle w:val="Heading1"/>
      </w:pPr>
      <w:r>
        <w:rPr>
          <w:rFonts w:ascii="Times New Roman" w:hAnsi="Times New Roman" w:eastAsia="Times New Roman"/>
        </w:rPr>
        <w:t>2. Công Nghệ Chính</w:t>
      </w:r>
    </w:p>
    <w:p/>
    <w:p>
      <w:pPr>
        <w:pStyle w:val="ListBullet"/>
      </w:pPr>
      <w:r>
        <w:rPr>
          <w:rFonts w:ascii="Times New Roman" w:hAnsi="Times New Roman" w:eastAsia="Times New Roman"/>
        </w:rPr>
        <w:t>Framework backend: Flask</w:t>
      </w:r>
    </w:p>
    <w:p>
      <w:pPr>
        <w:pStyle w:val="ListBullet"/>
      </w:pPr>
      <w:r>
        <w:rPr>
          <w:rFonts w:ascii="Times New Roman" w:hAnsi="Times New Roman" w:eastAsia="Times New Roman"/>
        </w:rPr>
        <w:t>Xác thực đăng nhập: Flask-Login</w:t>
      </w:r>
    </w:p>
    <w:p>
      <w:pPr>
        <w:pStyle w:val="ListBullet"/>
      </w:pPr>
      <w:r>
        <w:rPr>
          <w:rFonts w:ascii="Times New Roman" w:hAnsi="Times New Roman" w:eastAsia="Times New Roman"/>
        </w:rPr>
        <w:t>Lưu trữ dữ liệu: SQLite</w:t>
      </w:r>
    </w:p>
    <w:p>
      <w:pPr>
        <w:pStyle w:val="ListBullet"/>
      </w:pPr>
      <w:r>
        <w:rPr>
          <w:rFonts w:ascii="Times New Roman" w:hAnsi="Times New Roman" w:eastAsia="Times New Roman"/>
        </w:rPr>
        <w:t>Nguồn dữ liệu bên ngoài: arXiv Python client</w:t>
      </w:r>
    </w:p>
    <w:p>
      <w:pPr>
        <w:pStyle w:val="ListBullet"/>
      </w:pPr>
      <w:r>
        <w:rPr>
          <w:rFonts w:ascii="Times New Roman" w:hAnsi="Times New Roman" w:eastAsia="Times New Roman"/>
        </w:rPr>
        <w:t>Tác vụ nền: APScheduler</w:t>
      </w:r>
    </w:p>
    <w:p>
      <w:pPr>
        <w:pStyle w:val="ListBullet"/>
      </w:pPr>
      <w:r>
        <w:rPr>
          <w:rFonts w:ascii="Times New Roman" w:hAnsi="Times New Roman" w:eastAsia="Times New Roman"/>
        </w:rPr>
        <w:t>Hỗ trợ similarity và analytics: scikit-learn và pandas</w:t>
      </w:r>
    </w:p>
    <w:p>
      <w:pPr>
        <w:pStyle w:val="ListBullet"/>
      </w:pPr>
      <w:r>
        <w:rPr>
          <w:rFonts w:ascii="Times New Roman" w:hAnsi="Times New Roman" w:eastAsia="Times New Roman"/>
        </w:rPr>
        <w:t>Kiểm thử: pytest</w:t>
      </w:r>
    </w:p>
    <w:p/>
    <w:p>
      <w:r>
        <w:rPr>
          <w:rFonts w:ascii="Times New Roman" w:hAnsi="Times New Roman" w:eastAsia="Times New Roman"/>
        </w:rPr>
        <w:t>Danh sách dependency nằm trong `requirements.txt`.</w:t>
      </w:r>
    </w:p>
    <w:p/>
    <w:p>
      <w:pPr>
        <w:pStyle w:val="Heading1"/>
      </w:pPr>
      <w:r>
        <w:rPr>
          <w:rFonts w:ascii="Times New Roman" w:hAnsi="Times New Roman" w:eastAsia="Times New Roman"/>
        </w:rPr>
        <w:t>3. Kiến Trúc Tổng Thể</w:t>
      </w:r>
    </w:p>
    <w:p/>
    <w:p>
      <w:r>
        <w:rPr>
          <w:rFonts w:ascii="Times New Roman" w:hAnsi="Times New Roman" w:eastAsia="Times New Roman"/>
        </w:rPr>
        <w:t>Có thể hiểu dự án này là một web app render giao diện ở phía server, trong đó backend được tích hợp chung trong cùng một ứng dụng.</w:t>
      </w:r>
    </w:p>
    <w:p/>
    <w:p>
      <w:r>
        <w:rPr>
          <w:rFonts w:ascii="Times New Roman" w:hAnsi="Times New Roman" w:eastAsia="Times New Roman"/>
        </w:rPr>
        <w:t>Những thành phần chính gồm:</w:t>
      </w:r>
    </w:p>
    <w:p/>
    <w:p>
      <w:pPr>
        <w:pStyle w:val="ListBullet"/>
      </w:pPr>
      <w:r>
        <w:rPr>
          <w:rFonts w:ascii="Times New Roman" w:hAnsi="Times New Roman" w:eastAsia="Times New Roman"/>
        </w:rPr>
        <w:t>`src/app.py`</w:t>
      </w:r>
    </w:p>
    <w:p>
      <w:pPr>
        <w:ind w:left="504"/>
      </w:pPr>
      <w:r>
        <w:rPr>
          <w:rFonts w:ascii="Times New Roman" w:hAnsi="Times New Roman" w:eastAsia="Times New Roman"/>
        </w:rPr>
        <w:t>Đây là điểm vào chính của hệ thống và đóng vai trò điều phối trung tâm. File này định nghĩa route, luồng xử lý request, quản lý session, đăng nhập, render trang và trả API response.</w:t>
      </w:r>
    </w:p>
    <w:p>
      <w:pPr>
        <w:pStyle w:val="ListBullet"/>
      </w:pPr>
      <w:r>
        <w:rPr>
          <w:rFonts w:ascii="Times New Roman" w:hAnsi="Times New Roman" w:eastAsia="Times New Roman"/>
        </w:rPr>
        <w:t>`src/templates/`</w:t>
      </w:r>
    </w:p>
    <w:p>
      <w:pPr>
        <w:ind w:left="504"/>
      </w:pPr>
      <w:r>
        <w:rPr>
          <w:rFonts w:ascii="Times New Roman" w:hAnsi="Times New Roman" w:eastAsia="Times New Roman"/>
        </w:rPr>
        <w:t>Đây là lớp hiển thị frontend. Flask sẽ render các template HTML này ở server rồi gửi sang trình duyệt.</w:t>
      </w:r>
    </w:p>
    <w:p>
      <w:pPr>
        <w:pStyle w:val="ListBullet"/>
      </w:pPr>
      <w:r>
        <w:rPr>
          <w:rFonts w:ascii="Times New Roman" w:hAnsi="Times New Roman" w:eastAsia="Times New Roman"/>
        </w:rPr>
        <w:t>`src/static/`</w:t>
      </w:r>
    </w:p>
    <w:p>
      <w:pPr>
        <w:ind w:left="504"/>
      </w:pPr>
      <w:r>
        <w:rPr>
          <w:rFonts w:ascii="Times New Roman" w:hAnsi="Times New Roman" w:eastAsia="Times New Roman"/>
        </w:rPr>
        <w:t>Chứa tài nguyên frontend như CSS.</w:t>
      </w:r>
    </w:p>
    <w:p>
      <w:pPr>
        <w:pStyle w:val="ListBullet"/>
      </w:pPr>
      <w:r>
        <w:rPr>
          <w:rFonts w:ascii="Times New Roman" w:hAnsi="Times New Roman" w:eastAsia="Times New Roman"/>
        </w:rPr>
        <w:t>`src/services/`</w:t>
      </w:r>
    </w:p>
    <w:p>
      <w:pPr>
        <w:ind w:left="504"/>
      </w:pPr>
      <w:r>
        <w:rPr>
          <w:rFonts w:ascii="Times New Roman" w:hAnsi="Times New Roman" w:eastAsia="Times New Roman"/>
        </w:rPr>
        <w:t>Chứa business logic và logic thao tác dữ liệu.</w:t>
      </w:r>
    </w:p>
    <w:p>
      <w:pPr>
        <w:pStyle w:val="ListBullet"/>
      </w:pPr>
      <w:r>
        <w:rPr>
          <w:rFonts w:ascii="Times New Roman" w:hAnsi="Times New Roman" w:eastAsia="Times New Roman"/>
        </w:rPr>
        <w:t>`src/clients/`</w:t>
      </w:r>
    </w:p>
    <w:p>
      <w:pPr>
        <w:ind w:left="504"/>
      </w:pPr>
      <w:r>
        <w:rPr>
          <w:rFonts w:ascii="Times New Roman" w:hAnsi="Times New Roman" w:eastAsia="Times New Roman"/>
        </w:rPr>
        <w:t>Chứa phần tích hợp với hệ thống bên ngoài, hiện tại là arXiv.</w:t>
      </w:r>
    </w:p>
    <w:p>
      <w:pPr>
        <w:pStyle w:val="ListBullet"/>
      </w:pPr>
      <w:r>
        <w:rPr>
          <w:rFonts w:ascii="Times New Roman" w:hAnsi="Times New Roman" w:eastAsia="Times New Roman"/>
        </w:rPr>
        <w:t>`src/models/`</w:t>
      </w:r>
    </w:p>
    <w:p>
      <w:pPr>
        <w:ind w:left="504"/>
      </w:pPr>
      <w:r>
        <w:rPr>
          <w:rFonts w:ascii="Times New Roman" w:hAnsi="Times New Roman" w:eastAsia="Times New Roman"/>
        </w:rPr>
        <w:t>Chứa các model dữ liệu để chuẩn hóa cấu trúc thông tin trong ứng dụng.</w:t>
      </w:r>
    </w:p>
    <w:p>
      <w:pPr>
        <w:pStyle w:val="ListBullet"/>
      </w:pPr>
      <w:r>
        <w:rPr>
          <w:rFonts w:ascii="Times New Roman" w:hAnsi="Times New Roman" w:eastAsia="Times New Roman"/>
        </w:rPr>
        <w:t>`src/data/app.db`</w:t>
      </w:r>
    </w:p>
    <w:p>
      <w:pPr>
        <w:ind w:left="504"/>
      </w:pPr>
      <w:r>
        <w:rPr>
          <w:rFonts w:ascii="Times New Roman" w:hAnsi="Times New Roman" w:eastAsia="Times New Roman"/>
        </w:rPr>
        <w:t>Đây là file SQLite database được tạo và sử dụng trong lúc ứng dụng chạy.</w:t>
      </w:r>
    </w:p>
    <w:p>
      <w:pPr>
        <w:pStyle w:val="ListBullet"/>
      </w:pPr>
      <w:r>
        <w:rPr>
          <w:rFonts w:ascii="Times New Roman" w:hAnsi="Times New Roman" w:eastAsia="Times New Roman"/>
        </w:rPr>
        <w:t>`tests/`</w:t>
      </w:r>
    </w:p>
    <w:p>
      <w:pPr>
        <w:ind w:left="504"/>
      </w:pPr>
      <w:r>
        <w:rPr>
          <w:rFonts w:ascii="Times New Roman" w:hAnsi="Times New Roman" w:eastAsia="Times New Roman"/>
        </w:rPr>
        <w:t>Chứa test integration và unit test.</w:t>
      </w:r>
    </w:p>
    <w:p/>
    <w:p>
      <w:pPr>
        <w:pStyle w:val="Heading1"/>
      </w:pPr>
      <w:r>
        <w:rPr>
          <w:rFonts w:ascii="Times New Roman" w:hAnsi="Times New Roman" w:eastAsia="Times New Roman"/>
        </w:rPr>
        <w:t>4. Frontend, Backend Và API Trong Dự Án Này</w:t>
      </w:r>
    </w:p>
    <w:p/>
    <w:p>
      <w:pPr>
        <w:pStyle w:val="Heading2"/>
      </w:pPr>
      <w:r>
        <w:rPr>
          <w:rFonts w:ascii="Times New Roman" w:hAnsi="Times New Roman" w:eastAsia="Times New Roman"/>
        </w:rPr>
        <w:t>Frontend</w:t>
      </w:r>
    </w:p>
    <w:p/>
    <w:p>
      <w:r>
        <w:rPr>
          <w:rFonts w:ascii="Times New Roman" w:hAnsi="Times New Roman" w:eastAsia="Times New Roman"/>
        </w:rPr>
        <w:t>Trong dự án này, frontend là phần mà trình duyệt hiển thị và thực thi:</w:t>
      </w:r>
    </w:p>
    <w:p/>
    <w:p>
      <w:pPr>
        <w:pStyle w:val="ListBullet"/>
      </w:pPr>
      <w:r>
        <w:rPr>
          <w:rFonts w:ascii="Times New Roman" w:hAnsi="Times New Roman" w:eastAsia="Times New Roman"/>
        </w:rPr>
        <w:t>các file HTML trong `src/templates/`</w:t>
      </w:r>
    </w:p>
    <w:p>
      <w:pPr>
        <w:pStyle w:val="ListBullet"/>
      </w:pPr>
      <w:r>
        <w:rPr>
          <w:rFonts w:ascii="Times New Roman" w:hAnsi="Times New Roman" w:eastAsia="Times New Roman"/>
        </w:rPr>
        <w:t>CSS trong `src/static/styles.css`</w:t>
      </w:r>
    </w:p>
    <w:p>
      <w:pPr>
        <w:pStyle w:val="ListBullet"/>
      </w:pPr>
      <w:r>
        <w:rPr>
          <w:rFonts w:ascii="Times New Roman" w:hAnsi="Times New Roman" w:eastAsia="Times New Roman"/>
        </w:rPr>
        <w:t>một số đoạn JavaScript nhỏ nhúng trong template để xử lý AJAX như toggle favourite hoặc dismiss notification</w:t>
      </w:r>
    </w:p>
    <w:p/>
    <w:p>
      <w:r>
        <w:rPr>
          <w:rFonts w:ascii="Times New Roman" w:hAnsi="Times New Roman" w:eastAsia="Times New Roman"/>
        </w:rPr>
        <w:t>Frontend ở đây không phải là một ứng dụng React hay Vue riêng biệt.</w:t>
      </w:r>
    </w:p>
    <w:p>
      <w:r>
        <w:rPr>
          <w:rFonts w:ascii="Times New Roman" w:hAnsi="Times New Roman" w:eastAsia="Times New Roman"/>
        </w:rPr>
        <w:t>Thay vào đó, Flask sử dụng Jinja template để render HTML trước rồi gửi trực tiếp cho trình duyệt.</w:t>
      </w:r>
    </w:p>
    <w:p/>
    <w:p>
      <w:pPr>
        <w:pStyle w:val="Heading2"/>
      </w:pPr>
      <w:r>
        <w:rPr>
          <w:rFonts w:ascii="Times New Roman" w:hAnsi="Times New Roman" w:eastAsia="Times New Roman"/>
        </w:rPr>
        <w:t>Backend</w:t>
      </w:r>
    </w:p>
    <w:p/>
    <w:p>
      <w:r>
        <w:rPr>
          <w:rFonts w:ascii="Times New Roman" w:hAnsi="Times New Roman" w:eastAsia="Times New Roman"/>
        </w:rPr>
        <w:t>Trong dự án này, backend là toàn bộ phần code Python chạy ở server để:</w:t>
      </w:r>
    </w:p>
    <w:p/>
    <w:p>
      <w:pPr>
        <w:pStyle w:val="ListBullet"/>
      </w:pPr>
      <w:r>
        <w:rPr>
          <w:rFonts w:ascii="Times New Roman" w:hAnsi="Times New Roman" w:eastAsia="Times New Roman"/>
        </w:rPr>
        <w:t>nhận HTTP request</w:t>
      </w:r>
    </w:p>
    <w:p>
      <w:pPr>
        <w:pStyle w:val="ListBullet"/>
      </w:pPr>
      <w:r>
        <w:rPr>
          <w:rFonts w:ascii="Times New Roman" w:hAnsi="Times New Roman" w:eastAsia="Times New Roman"/>
        </w:rPr>
        <w:t>kiểm tra dữ liệu từ form</w:t>
      </w:r>
    </w:p>
    <w:p>
      <w:pPr>
        <w:pStyle w:val="ListBullet"/>
      </w:pPr>
      <w:r>
        <w:rPr>
          <w:rFonts w:ascii="Times New Roman" w:hAnsi="Times New Roman" w:eastAsia="Times New Roman"/>
        </w:rPr>
        <w:t>gọi arXiv</w:t>
      </w:r>
    </w:p>
    <w:p>
      <w:pPr>
        <w:pStyle w:val="ListBullet"/>
      </w:pPr>
      <w:r>
        <w:rPr>
          <w:rFonts w:ascii="Times New Roman" w:hAnsi="Times New Roman" w:eastAsia="Times New Roman"/>
        </w:rPr>
        <w:t>đọc và ghi dữ liệu SQLite</w:t>
      </w:r>
    </w:p>
    <w:p>
      <w:pPr>
        <w:pStyle w:val="ListBullet"/>
      </w:pPr>
      <w:r>
        <w:rPr>
          <w:rFonts w:ascii="Times New Roman" w:hAnsi="Times New Roman" w:eastAsia="Times New Roman"/>
        </w:rPr>
        <w:t>xử lý đăng nhập và xác thực</w:t>
      </w:r>
    </w:p>
    <w:p>
      <w:pPr>
        <w:pStyle w:val="ListBullet"/>
      </w:pPr>
      <w:r>
        <w:rPr>
          <w:rFonts w:ascii="Times New Roman" w:hAnsi="Times New Roman" w:eastAsia="Times New Roman"/>
        </w:rPr>
        <w:t>cá nhân hóa kết quả</w:t>
      </w:r>
    </w:p>
    <w:p>
      <w:pPr>
        <w:pStyle w:val="ListBullet"/>
      </w:pPr>
      <w:r>
        <w:rPr>
          <w:rFonts w:ascii="Times New Roman" w:hAnsi="Times New Roman" w:eastAsia="Times New Roman"/>
        </w:rPr>
        <w:t>tính bài liên quan và thống kê</w:t>
      </w:r>
    </w:p>
    <w:p>
      <w:pPr>
        <w:pStyle w:val="ListBullet"/>
      </w:pPr>
      <w:r>
        <w:rPr>
          <w:rFonts w:ascii="Times New Roman" w:hAnsi="Times New Roman" w:eastAsia="Times New Roman"/>
        </w:rPr>
        <w:t>trả trang HTML hoặc JSON</w:t>
      </w:r>
    </w:p>
    <w:p/>
    <w:p>
      <w:r>
        <w:rPr>
          <w:rFonts w:ascii="Times New Roman" w:hAnsi="Times New Roman" w:eastAsia="Times New Roman"/>
        </w:rPr>
        <w:t>Phần lớn logic backend nằm trong:</w:t>
      </w:r>
    </w:p>
    <w:p/>
    <w:p>
      <w:pPr>
        <w:pStyle w:val="ListBullet"/>
      </w:pPr>
      <w:r>
        <w:rPr>
          <w:rFonts w:ascii="Times New Roman" w:hAnsi="Times New Roman" w:eastAsia="Times New Roman"/>
        </w:rPr>
        <w:t>`src/app.py`</w:t>
      </w:r>
    </w:p>
    <w:p>
      <w:pPr>
        <w:pStyle w:val="ListBullet"/>
      </w:pPr>
      <w:r>
        <w:rPr>
          <w:rFonts w:ascii="Times New Roman" w:hAnsi="Times New Roman" w:eastAsia="Times New Roman"/>
        </w:rPr>
        <w:t>`src/services/*.py`</w:t>
      </w:r>
    </w:p>
    <w:p>
      <w:pPr>
        <w:pStyle w:val="ListBullet"/>
      </w:pPr>
      <w:r>
        <w:rPr>
          <w:rFonts w:ascii="Times New Roman" w:hAnsi="Times New Roman" w:eastAsia="Times New Roman"/>
        </w:rPr>
        <w:t>`src/clients/*.py`</w:t>
      </w:r>
    </w:p>
    <w:p>
      <w:pPr>
        <w:pStyle w:val="ListBullet"/>
      </w:pPr>
      <w:r>
        <w:rPr>
          <w:rFonts w:ascii="Times New Roman" w:hAnsi="Times New Roman" w:eastAsia="Times New Roman"/>
        </w:rPr>
        <w:t>`src/models/*.py`</w:t>
      </w:r>
    </w:p>
    <w:p/>
    <w:p>
      <w:pPr>
        <w:pStyle w:val="Heading2"/>
      </w:pPr>
      <w:r>
        <w:rPr>
          <w:rFonts w:ascii="Times New Roman" w:hAnsi="Times New Roman" w:eastAsia="Times New Roman"/>
        </w:rPr>
        <w:t>API</w:t>
      </w:r>
    </w:p>
    <w:p/>
    <w:p>
      <w:r>
        <w:rPr>
          <w:rFonts w:ascii="Times New Roman" w:hAnsi="Times New Roman" w:eastAsia="Times New Roman"/>
        </w:rPr>
        <w:t>Trong dự án này, API là các route trả dữ liệu cho máy đọc được thay vì trả một trang HTML hoàn chỉnh.</w:t>
      </w:r>
    </w:p>
    <w:p/>
    <w:p>
      <w:r>
        <w:rPr>
          <w:rFonts w:ascii="Times New Roman" w:hAnsi="Times New Roman" w:eastAsia="Times New Roman"/>
        </w:rPr>
        <w:t>Endpoint API rõ nhất là:</w:t>
      </w:r>
    </w:p>
    <w:p/>
    <w:p>
      <w:pPr>
        <w:pStyle w:val="ListBullet"/>
      </w:pPr>
      <w:r>
        <w:rPr>
          <w:rFonts w:ascii="Times New Roman" w:hAnsi="Times New Roman" w:eastAsia="Times New Roman"/>
        </w:rPr>
        <w:t>`/api/listings`</w:t>
      </w:r>
    </w:p>
    <w:p/>
    <w:p>
      <w:r>
        <w:rPr>
          <w:rFonts w:ascii="Times New Roman" w:hAnsi="Times New Roman" w:eastAsia="Times New Roman"/>
        </w:rPr>
        <w:t>Route này trả về kết quả tìm kiếm dạng JSON cho một source như arXiv.</w:t>
      </w:r>
    </w:p>
    <w:p/>
    <w:p>
      <w:r>
        <w:rPr>
          <w:rFonts w:ascii="Times New Roman" w:hAnsi="Times New Roman" w:eastAsia="Times New Roman"/>
        </w:rPr>
        <w:t>Ngoài ra còn có một số POST endpoint kiểu AJAX được frontend sử dụng:</w:t>
      </w:r>
    </w:p>
    <w:p/>
    <w:p>
      <w:pPr>
        <w:pStyle w:val="ListBullet"/>
      </w:pPr>
      <w:r>
        <w:rPr>
          <w:rFonts w:ascii="Times New Roman" w:hAnsi="Times New Roman" w:eastAsia="Times New Roman"/>
        </w:rPr>
        <w:t>`/favourite/toggle`</w:t>
      </w:r>
    </w:p>
    <w:p>
      <w:pPr>
        <w:pStyle w:val="ListBullet"/>
      </w:pPr>
      <w:r>
        <w:rPr>
          <w:rFonts w:ascii="Times New Roman" w:hAnsi="Times New Roman" w:eastAsia="Times New Roman"/>
        </w:rPr>
        <w:t>`/favourite/remove`</w:t>
      </w:r>
    </w:p>
    <w:p>
      <w:pPr>
        <w:pStyle w:val="ListBullet"/>
      </w:pPr>
      <w:r>
        <w:rPr>
          <w:rFonts w:ascii="Times New Roman" w:hAnsi="Times New Roman" w:eastAsia="Times New Roman"/>
        </w:rPr>
        <w:t>`/notification/&lt;id&gt;/dismiss`</w:t>
      </w:r>
    </w:p>
    <w:p/>
    <w:p>
      <w:r>
        <w:rPr>
          <w:rFonts w:ascii="Times New Roman" w:hAnsi="Times New Roman" w:eastAsia="Times New Roman"/>
        </w:rPr>
        <w:t>Đây không phải là một lớp REST API đầy đủ tách riêng.</w:t>
      </w:r>
    </w:p>
    <w:p>
      <w:r>
        <w:rPr>
          <w:rFonts w:ascii="Times New Roman" w:hAnsi="Times New Roman" w:eastAsia="Times New Roman"/>
        </w:rPr>
        <w:t>Chúng là các endpoint phụ trợ nằm trong cùng một web app.</w:t>
      </w:r>
    </w:p>
    <w:p/>
    <w:p>
      <w:pPr>
        <w:pStyle w:val="Heading1"/>
      </w:pPr>
      <w:r>
        <w:rPr>
          <w:rFonts w:ascii="Times New Roman" w:hAnsi="Times New Roman" w:eastAsia="Times New Roman"/>
        </w:rPr>
        <w:t>5. Các Hoạt Động Chung Của Ứng Dụng</w:t>
      </w:r>
    </w:p>
    <w:p/>
    <w:p>
      <w:pPr>
        <w:pStyle w:val="Heading2"/>
      </w:pPr>
      <w:r>
        <w:rPr>
          <w:rFonts w:ascii="Times New Roman" w:hAnsi="Times New Roman" w:eastAsia="Times New Roman"/>
        </w:rPr>
        <w:t>Luồng khởi động</w:t>
      </w:r>
    </w:p>
    <w:p/>
    <w:p>
      <w:r>
        <w:rPr>
          <w:rFonts w:ascii="Times New Roman" w:hAnsi="Times New Roman" w:eastAsia="Times New Roman"/>
        </w:rPr>
        <w:t>Khi ứng dụng bắt đầu chạy:</w:t>
      </w:r>
    </w:p>
    <w:p/>
    <w:p>
      <w:pPr>
        <w:pStyle w:val="ListNumber"/>
      </w:pPr>
      <w:r>
        <w:rPr>
          <w:rFonts w:ascii="Times New Roman" w:hAnsi="Times New Roman" w:eastAsia="Times New Roman"/>
        </w:rPr>
        <w:t>Flask app được tạo trong `src/app.py`.</w:t>
      </w:r>
    </w:p>
    <w:p>
      <w:pPr>
        <w:pStyle w:val="ListNumber"/>
      </w:pPr>
      <w:r>
        <w:rPr>
          <w:rFonts w:ascii="Times New Roman" w:hAnsi="Times New Roman" w:eastAsia="Times New Roman"/>
        </w:rPr>
        <w:t>Secret key và các giá trị config mặc định được nạp.</w:t>
      </w:r>
    </w:p>
    <w:p>
      <w:pPr>
        <w:pStyle w:val="ListNumber"/>
      </w:pPr>
      <w:r>
        <w:rPr>
          <w:rFonts w:ascii="Times New Roman" w:hAnsi="Times New Roman" w:eastAsia="Times New Roman"/>
        </w:rPr>
        <w:t>`init_db()` tạo các bảng SQLite nếu chưa tồn tại.</w:t>
      </w:r>
    </w:p>
    <w:p>
      <w:pPr>
        <w:pStyle w:val="ListNumber"/>
      </w:pPr>
      <w:r>
        <w:rPr>
          <w:rFonts w:ascii="Times New Roman" w:hAnsi="Times New Roman" w:eastAsia="Times New Roman"/>
        </w:rPr>
        <w:t>`SchedulerService.initialize()` khởi động scheduler chạy nền.</w:t>
      </w:r>
    </w:p>
    <w:p>
      <w:pPr>
        <w:pStyle w:val="ListNumber"/>
      </w:pPr>
      <w:r>
        <w:rPr>
          <w:rFonts w:ascii="Times New Roman" w:hAnsi="Times New Roman" w:eastAsia="Times New Roman"/>
        </w:rPr>
        <w:t>Flask-Login được cấu hình để có thể load session người dùng từ database.</w:t>
      </w:r>
    </w:p>
    <w:p/>
    <w:p>
      <w:pPr>
        <w:pStyle w:val="Heading2"/>
      </w:pPr>
      <w:r>
        <w:rPr>
          <w:rFonts w:ascii="Times New Roman" w:hAnsi="Times New Roman" w:eastAsia="Times New Roman"/>
        </w:rPr>
        <w:t>Luồng request cơ bản</w:t>
      </w:r>
    </w:p>
    <w:p/>
    <w:p>
      <w:r>
        <w:rPr>
          <w:rFonts w:ascii="Times New Roman" w:hAnsi="Times New Roman" w:eastAsia="Times New Roman"/>
        </w:rPr>
        <w:t>Một request thông thường sẽ chạy theo trình tự:</w:t>
      </w:r>
    </w:p>
    <w:p/>
    <w:p>
      <w:pPr>
        <w:pStyle w:val="ListNumber"/>
      </w:pPr>
      <w:r>
        <w:rPr>
          <w:rFonts w:ascii="Times New Roman" w:hAnsi="Times New Roman" w:eastAsia="Times New Roman"/>
        </w:rPr>
        <w:t>Trình duyệt gửi request đến Flask.</w:t>
      </w:r>
    </w:p>
    <w:p>
      <w:pPr>
        <w:pStyle w:val="ListNumber"/>
      </w:pPr>
      <w:r>
        <w:rPr>
          <w:rFonts w:ascii="Times New Roman" w:hAnsi="Times New Roman" w:eastAsia="Times New Roman"/>
        </w:rPr>
        <w:t>Hàm route trong `src/app.py` nhận request đó.</w:t>
      </w:r>
    </w:p>
    <w:p>
      <w:pPr>
        <w:pStyle w:val="ListNumber"/>
      </w:pPr>
      <w:r>
        <w:rPr>
          <w:rFonts w:ascii="Times New Roman" w:hAnsi="Times New Roman" w:eastAsia="Times New Roman"/>
        </w:rPr>
        <w:t>Route có thể gọi các hàm service trong `src/services/`.</w:t>
      </w:r>
    </w:p>
    <w:p>
      <w:pPr>
        <w:pStyle w:val="ListNumber"/>
      </w:pPr>
      <w:r>
        <w:rPr>
          <w:rFonts w:ascii="Times New Roman" w:hAnsi="Times New Roman" w:eastAsia="Times New Roman"/>
        </w:rPr>
        <w:t>Service có thể tiếp tục gọi arXiv client hoặc lớp database.</w:t>
      </w:r>
    </w:p>
    <w:p>
      <w:pPr>
        <w:pStyle w:val="ListNumber"/>
      </w:pPr>
      <w:r>
        <w:rPr>
          <w:rFonts w:ascii="Times New Roman" w:hAnsi="Times New Roman" w:eastAsia="Times New Roman"/>
        </w:rPr>
        <w:t>Dữ liệu được trả ngược về route.</w:t>
      </w:r>
    </w:p>
    <w:p>
      <w:pPr>
        <w:pStyle w:val="ListNumber"/>
      </w:pPr>
      <w:r>
        <w:rPr>
          <w:rFonts w:ascii="Times New Roman" w:hAnsi="Times New Roman" w:eastAsia="Times New Roman"/>
        </w:rPr>
        <w:t>Flask render template trong `src/templates/` hoặc trả JSON.</w:t>
      </w:r>
    </w:p>
    <w:p>
      <w:pPr>
        <w:pStyle w:val="ListNumber"/>
      </w:pPr>
      <w:r>
        <w:rPr>
          <w:rFonts w:ascii="Times New Roman" w:hAnsi="Times New Roman" w:eastAsia="Times New Roman"/>
        </w:rPr>
        <w:t>Trình duyệt hiển thị kết quả.</w:t>
      </w:r>
    </w:p>
    <w:p/>
    <w:p>
      <w:pPr>
        <w:pStyle w:val="Heading2"/>
      </w:pPr>
      <w:r>
        <w:rPr>
          <w:rFonts w:ascii="Times New Roman" w:hAnsi="Times New Roman" w:eastAsia="Times New Roman"/>
        </w:rPr>
        <w:t>Luồng khám phá bài báo</w:t>
      </w:r>
    </w:p>
    <w:p/>
    <w:p>
      <w:r>
        <w:rPr>
          <w:rFonts w:ascii="Times New Roman" w:hAnsi="Times New Roman" w:eastAsia="Times New Roman"/>
        </w:rPr>
        <w:t>Đây là luồng xử lý trung tâm của dự án:</w:t>
      </w:r>
    </w:p>
    <w:p/>
    <w:p>
      <w:pPr>
        <w:pStyle w:val="ListNumber"/>
      </w:pPr>
      <w:r>
        <w:rPr>
          <w:rFonts w:ascii="Times New Roman" w:hAnsi="Times New Roman" w:eastAsia="Times New Roman"/>
        </w:rPr>
        <w:t>Người dùng mở trang home hoặc discover.</w:t>
      </w:r>
    </w:p>
    <w:p>
      <w:pPr>
        <w:pStyle w:val="ListNumber"/>
      </w:pPr>
      <w:r>
        <w:rPr>
          <w:rFonts w:ascii="Times New Roman" w:hAnsi="Times New Roman" w:eastAsia="Times New Roman"/>
        </w:rPr>
        <w:t>Người dùng nhập truy vấn tìm kiếm, hoặc hệ thống tự tạo truy vấn mặc định dựa trên interests.</w:t>
      </w:r>
    </w:p>
    <w:p>
      <w:pPr>
        <w:pStyle w:val="ListNumber"/>
      </w:pPr>
      <w:r>
        <w:rPr>
          <w:rFonts w:ascii="Times New Roman" w:hAnsi="Times New Roman" w:eastAsia="Times New Roman"/>
        </w:rPr>
        <w:t>`fetch_items()` trong `src/services/discovery_service.py` được gọi.</w:t>
      </w:r>
    </w:p>
    <w:p>
      <w:pPr>
        <w:pStyle w:val="ListNumber"/>
      </w:pPr>
      <w:r>
        <w:rPr>
          <w:rFonts w:ascii="Times New Roman" w:hAnsi="Times New Roman" w:eastAsia="Times New Roman"/>
        </w:rPr>
        <w:t>Service này gọi `fetch_arxiv_articles()` trong `src/clients/arxiv_client.py`.</w:t>
      </w:r>
    </w:p>
    <w:p>
      <w:pPr>
        <w:pStyle w:val="ListNumber"/>
      </w:pPr>
      <w:r>
        <w:rPr>
          <w:rFonts w:ascii="Times New Roman" w:hAnsi="Times New Roman" w:eastAsia="Times New Roman"/>
        </w:rPr>
        <w:t>Kết quả thô từ arXiv được chuyển thành các đối tượng `PaperArticle`.</w:t>
      </w:r>
    </w:p>
    <w:p>
      <w:pPr>
        <w:pStyle w:val="ListNumber"/>
      </w:pPr>
      <w:r>
        <w:rPr>
          <w:rFonts w:ascii="Times New Roman" w:hAnsi="Times New Roman" w:eastAsia="Times New Roman"/>
        </w:rPr>
        <w:t>Các item không hợp lệ bị lọc bỏ.</w:t>
      </w:r>
    </w:p>
    <w:p>
      <w:pPr>
        <w:pStyle w:val="ListNumber"/>
      </w:pPr>
      <w:r>
        <w:rPr>
          <w:rFonts w:ascii="Times New Roman" w:hAnsi="Times New Roman" w:eastAsia="Times New Roman"/>
        </w:rPr>
        <w:t>Nếu có interests của user, kết quả được xếp hạng để những bài phù hợp xuất hiện trước.</w:t>
      </w:r>
    </w:p>
    <w:p>
      <w:pPr>
        <w:pStyle w:val="ListNumber"/>
      </w:pPr>
      <w:r>
        <w:rPr>
          <w:rFonts w:ascii="Times New Roman" w:hAnsi="Times New Roman" w:eastAsia="Times New Roman"/>
        </w:rPr>
        <w:t>Kết quả được trả lại `src/app.py`.</w:t>
      </w:r>
    </w:p>
    <w:p>
      <w:pPr>
        <w:pStyle w:val="ListNumber"/>
      </w:pPr>
      <w:r>
        <w:rPr>
          <w:rFonts w:ascii="Times New Roman" w:hAnsi="Times New Roman" w:eastAsia="Times New Roman"/>
        </w:rPr>
        <w:t>Ứng dụng lưu paper snapshot vào SQLite.</w:t>
      </w:r>
    </w:p>
    <w:p>
      <w:pPr>
        <w:pStyle w:val="ListNumber"/>
      </w:pPr>
      <w:r>
        <w:rPr>
          <w:rFonts w:ascii="Times New Roman" w:hAnsi="Times New Roman" w:eastAsia="Times New Roman"/>
        </w:rPr>
        <w:t>Ứng dụng tính các bài báo liên quan để phục vụ trang chi tiết.</w:t>
      </w:r>
    </w:p>
    <w:p>
      <w:pPr>
        <w:pStyle w:val="ListNumber"/>
      </w:pPr>
      <w:r>
        <w:rPr>
          <w:rFonts w:ascii="Times New Roman" w:hAnsi="Times New Roman" w:eastAsia="Times New Roman"/>
        </w:rPr>
        <w:t>Template render danh sách card bài báo ra trình duyệt.</w:t>
      </w:r>
    </w:p>
    <w:p/>
    <w:p>
      <w:pPr>
        <w:pStyle w:val="Heading2"/>
      </w:pPr>
      <w:r>
        <w:rPr>
          <w:rFonts w:ascii="Times New Roman" w:hAnsi="Times New Roman" w:eastAsia="Times New Roman"/>
        </w:rPr>
        <w:t>Luồng xác thực</w:t>
      </w:r>
    </w:p>
    <w:p/>
    <w:p>
      <w:pPr>
        <w:pStyle w:val="ListNumber"/>
      </w:pPr>
      <w:r>
        <w:rPr>
          <w:rFonts w:ascii="Times New Roman" w:hAnsi="Times New Roman" w:eastAsia="Times New Roman"/>
        </w:rPr>
        <w:t>Người dùng đăng ký qua `/register`.</w:t>
      </w:r>
    </w:p>
    <w:p>
      <w:pPr>
        <w:pStyle w:val="ListNumber"/>
      </w:pPr>
      <w:r>
        <w:rPr>
          <w:rFonts w:ascii="Times New Roman" w:hAnsi="Times New Roman" w:eastAsia="Times New Roman"/>
        </w:rPr>
        <w:t>`register_user()` kiểm tra email và password, sau đó thêm tài khoản vào bảng `user_accounts`.</w:t>
      </w:r>
    </w:p>
    <w:p>
      <w:pPr>
        <w:pStyle w:val="ListNumber"/>
      </w:pPr>
      <w:r>
        <w:rPr>
          <w:rFonts w:ascii="Times New Roman" w:hAnsi="Times New Roman" w:eastAsia="Times New Roman"/>
        </w:rPr>
        <w:t>Người dùng đăng nhập qua `/login`.</w:t>
      </w:r>
    </w:p>
    <w:p>
      <w:pPr>
        <w:pStyle w:val="ListNumber"/>
      </w:pPr>
      <w:r>
        <w:rPr>
          <w:rFonts w:ascii="Times New Roman" w:hAnsi="Times New Roman" w:eastAsia="Times New Roman"/>
        </w:rPr>
        <w:t>`authenticate_user()` kiểm tra password hash và trạng thái throttle.</w:t>
      </w:r>
    </w:p>
    <w:p>
      <w:pPr>
        <w:pStyle w:val="ListNumber"/>
      </w:pPr>
      <w:r>
        <w:rPr>
          <w:rFonts w:ascii="Times New Roman" w:hAnsi="Times New Roman" w:eastAsia="Times New Roman"/>
        </w:rPr>
        <w:t>Flask-Login lưu session đăng nhập.</w:t>
      </w:r>
    </w:p>
    <w:p>
      <w:pPr>
        <w:pStyle w:val="ListNumber"/>
      </w:pPr>
      <w:r>
        <w:rPr>
          <w:rFonts w:ascii="Times New Roman" w:hAnsi="Times New Roman" w:eastAsia="Times New Roman"/>
        </w:rPr>
        <w:t>Khi đăng xuất, session version được tăng lên để vô hiệu hóa các session cũ.</w:t>
      </w:r>
    </w:p>
    <w:p/>
    <w:p>
      <w:pPr>
        <w:pStyle w:val="Heading2"/>
      </w:pPr>
      <w:r>
        <w:rPr>
          <w:rFonts w:ascii="Times New Roman" w:hAnsi="Times New Roman" w:eastAsia="Times New Roman"/>
        </w:rPr>
        <w:t>Luồng cá nhân hóa</w:t>
      </w:r>
    </w:p>
    <w:p/>
    <w:p>
      <w:pPr>
        <w:pStyle w:val="ListNumber"/>
      </w:pPr>
      <w:r>
        <w:rPr>
          <w:rFonts w:ascii="Times New Roman" w:hAnsi="Times New Roman" w:eastAsia="Times New Roman"/>
        </w:rPr>
        <w:t>Người dùng đã đăng nhập chọn các chủ đề quan tâm.</w:t>
      </w:r>
    </w:p>
    <w:p>
      <w:pPr>
        <w:pStyle w:val="ListNumber"/>
      </w:pPr>
      <w:r>
        <w:rPr>
          <w:rFonts w:ascii="Times New Roman" w:hAnsi="Times New Roman" w:eastAsia="Times New Roman"/>
        </w:rPr>
        <w:t>Hệ thống lưu các interest key vào SQLite.</w:t>
      </w:r>
    </w:p>
    <w:p>
      <w:pPr>
        <w:pStyle w:val="ListNumber"/>
      </w:pPr>
      <w:r>
        <w:rPr>
          <w:rFonts w:ascii="Times New Roman" w:hAnsi="Times New Roman" w:eastAsia="Times New Roman"/>
        </w:rPr>
        <w:t>Trước mỗi request, `reconcile_user_interests()` đảm bảo user vẫn có các topic hợp lệ và còn active.</w:t>
      </w:r>
    </w:p>
    <w:p>
      <w:pPr>
        <w:pStyle w:val="ListNumber"/>
      </w:pPr>
      <w:r>
        <w:rPr>
          <w:rFonts w:ascii="Times New Roman" w:hAnsi="Times New Roman" w:eastAsia="Times New Roman"/>
        </w:rPr>
        <w:t>Chức năng discover có thể tự động tạo query dựa trên interests của user.</w:t>
      </w:r>
    </w:p>
    <w:p>
      <w:pPr>
        <w:pStyle w:val="ListNumber"/>
      </w:pPr>
      <w:r>
        <w:rPr>
          <w:rFonts w:ascii="Times New Roman" w:hAnsi="Times New Roman" w:eastAsia="Times New Roman"/>
        </w:rPr>
        <w:t>Trang detail tính điểm "worth reading" dựa trên độ mới, độ liên quan và độ phổ biến.</w:t>
      </w:r>
    </w:p>
    <w:p>
      <w:pPr>
        <w:pStyle w:val="ListNumber"/>
      </w:pPr>
      <w:r>
        <w:rPr>
          <w:rFonts w:ascii="Times New Roman" w:hAnsi="Times New Roman" w:eastAsia="Times New Roman"/>
        </w:rPr>
        <w:t>Logic notification chạy nền sẽ kiểm tra xem có bài mới phù hợp với interests hay không.</w:t>
      </w:r>
    </w:p>
    <w:p/>
    <w:p>
      <w:pPr>
        <w:pStyle w:val="Heading1"/>
      </w:pPr>
      <w:r>
        <w:rPr>
          <w:rFonts w:ascii="Times New Roman" w:hAnsi="Times New Roman" w:eastAsia="Times New Roman"/>
        </w:rPr>
        <w:t>6. Giải Thích Từng Module</w:t>
      </w:r>
    </w:p>
    <w:p/>
    <w:p>
      <w:pPr>
        <w:pStyle w:val="Heading2"/>
      </w:pPr>
      <w:r>
        <w:rPr>
          <w:rFonts w:ascii="Times New Roman" w:hAnsi="Times New Roman" w:eastAsia="Times New Roman"/>
        </w:rPr>
        <w:t>`src/app.py`</w:t>
      </w:r>
    </w:p>
    <w:p/>
    <w:p>
      <w:r>
        <w:rPr>
          <w:rFonts w:ascii="Times New Roman" w:hAnsi="Times New Roman" w:eastAsia="Times New Roman"/>
        </w:rPr>
        <w:t>Đây là file trung tâm của toàn bộ dự án.</w:t>
      </w:r>
    </w:p>
    <w:p/>
    <w:p>
      <w:r>
        <w:rPr>
          <w:rFonts w:ascii="Times New Roman" w:hAnsi="Times New Roman" w:eastAsia="Times New Roman"/>
        </w:rPr>
        <w:t>Nó làm những gì:</w:t>
      </w:r>
    </w:p>
    <w:p/>
    <w:p>
      <w:pPr>
        <w:pStyle w:val="ListBullet"/>
      </w:pPr>
      <w:r>
        <w:rPr>
          <w:rFonts w:ascii="Times New Roman" w:hAnsi="Times New Roman" w:eastAsia="Times New Roman"/>
        </w:rPr>
        <w:t>tạo Flask app</w:t>
      </w:r>
    </w:p>
    <w:p>
      <w:pPr>
        <w:pStyle w:val="ListBullet"/>
      </w:pPr>
      <w:r>
        <w:rPr>
          <w:rFonts w:ascii="Times New Roman" w:hAnsi="Times New Roman" w:eastAsia="Times New Roman"/>
        </w:rPr>
        <w:t>đăng ký Jinja filter `md5` cho Gravatar avatar</w:t>
      </w:r>
    </w:p>
    <w:p>
      <w:pPr>
        <w:pStyle w:val="ListBullet"/>
      </w:pPr>
      <w:r>
        <w:rPr>
          <w:rFonts w:ascii="Times New Roman" w:hAnsi="Times New Roman" w:eastAsia="Times New Roman"/>
        </w:rPr>
        <w:t>khởi tạo database</w:t>
      </w:r>
    </w:p>
    <w:p>
      <w:pPr>
        <w:pStyle w:val="ListBullet"/>
      </w:pPr>
      <w:r>
        <w:rPr>
          <w:rFonts w:ascii="Times New Roman" w:hAnsi="Times New Roman" w:eastAsia="Times New Roman"/>
        </w:rPr>
        <w:t>khởi tạo scheduler</w:t>
      </w:r>
    </w:p>
    <w:p>
      <w:pPr>
        <w:pStyle w:val="ListBullet"/>
      </w:pPr>
      <w:r>
        <w:rPr>
          <w:rFonts w:ascii="Times New Roman" w:hAnsi="Times New Roman" w:eastAsia="Times New Roman"/>
        </w:rPr>
        <w:t>cấu hình Flask-Login</w:t>
      </w:r>
    </w:p>
    <w:p>
      <w:pPr>
        <w:pStyle w:val="ListBullet"/>
      </w:pPr>
      <w:r>
        <w:rPr>
          <w:rFonts w:ascii="Times New Roman" w:hAnsi="Times New Roman" w:eastAsia="Times New Roman"/>
        </w:rPr>
        <w:t>định nghĩa toàn bộ route cho trang</w:t>
      </w:r>
    </w:p>
    <w:p>
      <w:pPr>
        <w:pStyle w:val="ListBullet"/>
      </w:pPr>
      <w:r>
        <w:rPr>
          <w:rFonts w:ascii="Times New Roman" w:hAnsi="Times New Roman" w:eastAsia="Times New Roman"/>
        </w:rPr>
        <w:t>định nghĩa API endpoint và AJAX endpoint</w:t>
      </w:r>
    </w:p>
    <w:p>
      <w:pPr>
        <w:pStyle w:val="ListBullet"/>
      </w:pPr>
      <w:r>
        <w:rPr>
          <w:rFonts w:ascii="Times New Roman" w:hAnsi="Times New Roman" w:eastAsia="Times New Roman"/>
        </w:rPr>
        <w:t>điều phối giữa service, database và template</w:t>
      </w:r>
    </w:p>
    <w:p/>
    <w:p>
      <w:r>
        <w:rPr>
          <w:rFonts w:ascii="Times New Roman" w:hAnsi="Times New Roman" w:eastAsia="Times New Roman"/>
        </w:rPr>
        <w:t>Những trách nhiệm quan trọng trong file này:</w:t>
      </w:r>
    </w:p>
    <w:p/>
    <w:p>
      <w:pPr>
        <w:pStyle w:val="ListBullet"/>
      </w:pPr>
      <w:r>
        <w:rPr>
          <w:rFonts w:ascii="Times New Roman" w:hAnsi="Times New Roman" w:eastAsia="Times New Roman"/>
        </w:rPr>
        <w:t>có các hàm helper chuẩn hóa arXiv ID và source</w:t>
      </w:r>
    </w:p>
    <w:p>
      <w:pPr>
        <w:pStyle w:val="ListBullet"/>
      </w:pPr>
      <w:r>
        <w:rPr>
          <w:rFonts w:ascii="Times New Roman" w:hAnsi="Times New Roman" w:eastAsia="Times New Roman"/>
        </w:rPr>
        <w:t>có logic tạo query mặc định dựa trên interests</w:t>
      </w:r>
    </w:p>
    <w:p>
      <w:pPr>
        <w:pStyle w:val="ListBullet"/>
      </w:pPr>
      <w:r>
        <w:rPr>
          <w:rFonts w:ascii="Times New Roman" w:hAnsi="Times New Roman" w:eastAsia="Times New Roman"/>
        </w:rPr>
        <w:t>`before_request` làm mới auth session và buộc onboarding nếu cần</w:t>
      </w:r>
    </w:p>
    <w:p>
      <w:pPr>
        <w:pStyle w:val="ListBullet"/>
      </w:pPr>
      <w:r>
        <w:rPr>
          <w:rFonts w:ascii="Times New Roman" w:hAnsi="Times New Roman" w:eastAsia="Times New Roman"/>
        </w:rPr>
        <w:t>context processor đưa active route và notifications vào template</w:t>
      </w:r>
    </w:p>
    <w:p>
      <w:pPr>
        <w:pStyle w:val="ListBullet"/>
      </w:pPr>
      <w:r>
        <w:rPr>
          <w:rFonts w:ascii="Times New Roman" w:hAnsi="Times New Roman" w:eastAsia="Times New Roman"/>
        </w:rPr>
        <w:t>route render các trang như home, discover, login, register, interests, favourites, detail, analytics</w:t>
      </w:r>
    </w:p>
    <w:p>
      <w:pPr>
        <w:pStyle w:val="ListBullet"/>
      </w:pPr>
      <w:r>
        <w:rPr>
          <w:rFonts w:ascii="Times New Roman" w:hAnsi="Times New Roman" w:eastAsia="Times New Roman"/>
        </w:rPr>
        <w:t>route xử lý JSON hoặc AJAX như `/api/listings`, `/favourite/toggle`, và dismiss notification</w:t>
      </w:r>
    </w:p>
    <w:p/>
    <w:p>
      <w:r>
        <w:rPr>
          <w:rFonts w:ascii="Times New Roman" w:hAnsi="Times New Roman" w:eastAsia="Times New Roman"/>
        </w:rPr>
        <w:t>Tác dụng đối với toàn hệ thống:</w:t>
      </w:r>
    </w:p>
    <w:p/>
    <w:p>
      <w:pPr>
        <w:pStyle w:val="ListBullet"/>
      </w:pPr>
      <w:r>
        <w:rPr>
          <w:rFonts w:ascii="Times New Roman" w:hAnsi="Times New Roman" w:eastAsia="Times New Roman"/>
        </w:rPr>
        <w:t>File này đóng vai trò như bộ điều phối giao thông.</w:t>
      </w:r>
    </w:p>
    <w:p>
      <w:pPr>
        <w:pStyle w:val="ListBullet"/>
      </w:pPr>
      <w:r>
        <w:rPr>
          <w:rFonts w:ascii="Times New Roman" w:hAnsi="Times New Roman" w:eastAsia="Times New Roman"/>
        </w:rPr>
        <w:t>Nó không chứa tất cả logic, nhưng nó quyết định sẽ gọi service nào và trả page hoặc JSON nào.</w:t>
      </w:r>
    </w:p>
    <w:p/>
    <w:p>
      <w:pPr>
        <w:pStyle w:val="Heading2"/>
      </w:pPr>
      <w:r>
        <w:rPr>
          <w:rFonts w:ascii="Times New Roman" w:hAnsi="Times New Roman" w:eastAsia="Times New Roman"/>
        </w:rPr>
        <w:t>`src/clients/arxiv_client.py`</w:t>
      </w:r>
    </w:p>
    <w:p/>
    <w:p>
      <w:r>
        <w:rPr>
          <w:rFonts w:ascii="Times New Roman" w:hAnsi="Times New Roman" w:eastAsia="Times New Roman"/>
        </w:rPr>
        <w:t>Module này là lớp tích hợp với arXiv.</w:t>
      </w:r>
    </w:p>
    <w:p/>
    <w:p>
      <w:r>
        <w:rPr>
          <w:rFonts w:ascii="Times New Roman" w:hAnsi="Times New Roman" w:eastAsia="Times New Roman"/>
        </w:rPr>
        <w:t>Nó làm những gì:</w:t>
      </w:r>
    </w:p>
    <w:p/>
    <w:p>
      <w:pPr>
        <w:pStyle w:val="ListBullet"/>
      </w:pPr>
      <w:r>
        <w:rPr>
          <w:rFonts w:ascii="Times New Roman" w:hAnsi="Times New Roman" w:eastAsia="Times New Roman"/>
        </w:rPr>
        <w:t>tạo query tìm kiếm cho arXiv</w:t>
      </w:r>
    </w:p>
    <w:p>
      <w:pPr>
        <w:pStyle w:val="ListBullet"/>
      </w:pPr>
      <w:r>
        <w:rPr>
          <w:rFonts w:ascii="Times New Roman" w:hAnsi="Times New Roman" w:eastAsia="Times New Roman"/>
        </w:rPr>
        <w:t>lấy danh sách bài báo từ arXiv</w:t>
      </w:r>
    </w:p>
    <w:p>
      <w:pPr>
        <w:pStyle w:val="ListBullet"/>
      </w:pPr>
      <w:r>
        <w:rPr>
          <w:rFonts w:ascii="Times New Roman" w:hAnsi="Times New Roman" w:eastAsia="Times New Roman"/>
        </w:rPr>
        <w:t>lấy một bài báo cụ thể theo ID</w:t>
      </w:r>
    </w:p>
    <w:p>
      <w:pPr>
        <w:pStyle w:val="ListBullet"/>
      </w:pPr>
      <w:r>
        <w:rPr>
          <w:rFonts w:ascii="Times New Roman" w:hAnsi="Times New Roman" w:eastAsia="Times New Roman"/>
        </w:rPr>
        <w:t>tách và chuẩn hóa canonical arXiv ID từ URL hoặc chuỗi raw</w:t>
      </w:r>
    </w:p>
    <w:p>
      <w:pPr>
        <w:pStyle w:val="ListBullet"/>
      </w:pPr>
      <w:r>
        <w:rPr>
          <w:rFonts w:ascii="Times New Roman" w:hAnsi="Times New Roman" w:eastAsia="Times New Roman"/>
        </w:rPr>
        <w:t>làm sạch summary</w:t>
      </w:r>
    </w:p>
    <w:p>
      <w:pPr>
        <w:pStyle w:val="ListBullet"/>
      </w:pPr>
      <w:r>
        <w:rPr>
          <w:rFonts w:ascii="Times New Roman" w:hAnsi="Times New Roman" w:eastAsia="Times New Roman"/>
        </w:rPr>
        <w:t>chuyển timestamp về dạng ISO</w:t>
      </w:r>
    </w:p>
    <w:p>
      <w:pPr>
        <w:pStyle w:val="ListBullet"/>
      </w:pPr>
      <w:r>
        <w:rPr>
          <w:rFonts w:ascii="Times New Roman" w:hAnsi="Times New Roman" w:eastAsia="Times New Roman"/>
        </w:rPr>
        <w:t>cache kết quả tìm kiếm trong bộ nhớ 1 giờ</w:t>
      </w:r>
    </w:p>
    <w:p/>
    <w:p>
      <w:r>
        <w:rPr>
          <w:rFonts w:ascii="Times New Roman" w:hAnsi="Times New Roman" w:eastAsia="Times New Roman"/>
        </w:rPr>
        <w:t>Nó hoạt động như sau:</w:t>
      </w:r>
    </w:p>
    <w:p/>
    <w:p>
      <w:pPr>
        <w:pStyle w:val="ListBullet"/>
      </w:pPr>
      <w:r>
        <w:rPr>
          <w:rFonts w:ascii="Times New Roman" w:hAnsi="Times New Roman" w:eastAsia="Times New Roman"/>
        </w:rPr>
        <w:t>`fetch_arxiv_articles()` gửi request tìm kiếm thông qua package `arxiv`</w:t>
      </w:r>
    </w:p>
    <w:p>
      <w:pPr>
        <w:pStyle w:val="ListBullet"/>
      </w:pPr>
      <w:r>
        <w:rPr>
          <w:rFonts w:ascii="Times New Roman" w:hAnsi="Times New Roman" w:eastAsia="Times New Roman"/>
        </w:rPr>
        <w:t>mỗi kết quả trả về được chuyển thành `PaperArticle`</w:t>
      </w:r>
    </w:p>
    <w:p>
      <w:pPr>
        <w:pStyle w:val="ListBullet"/>
      </w:pPr>
      <w:r>
        <w:rPr>
          <w:rFonts w:ascii="Times New Roman" w:hAnsi="Times New Roman" w:eastAsia="Times New Roman"/>
        </w:rPr>
        <w:t>`extract_arxiv_id()` chuẩn hóa ID để phần còn lại của hệ thống chỉ sử dụng một định dạng ID thống nhất</w:t>
      </w:r>
    </w:p>
    <w:p>
      <w:pPr>
        <w:pStyle w:val="ListBullet"/>
      </w:pPr>
      <w:r>
        <w:rPr>
          <w:rFonts w:ascii="Times New Roman" w:hAnsi="Times New Roman" w:eastAsia="Times New Roman"/>
        </w:rPr>
        <w:t>`fetch_single_paper()` được dùng làm fallback nếu trang detail không tìm thấy bài báo trong cache hoặc trong dữ liệu đã lưu</w:t>
      </w:r>
    </w:p>
    <w:p/>
    <w:p>
      <w:r>
        <w:rPr>
          <w:rFonts w:ascii="Times New Roman" w:hAnsi="Times New Roman" w:eastAsia="Times New Roman"/>
        </w:rPr>
        <w:t>Tác dụng đối với hệ thống:</w:t>
      </w:r>
    </w:p>
    <w:p/>
    <w:p>
      <w:pPr>
        <w:pStyle w:val="ListBullet"/>
      </w:pPr>
      <w:r>
        <w:rPr>
          <w:rFonts w:ascii="Times New Roman" w:hAnsi="Times New Roman" w:eastAsia="Times New Roman"/>
        </w:rPr>
        <w:t>Nếu không có module này, ứng dụng sẽ không có nguồn bài báo.</w:t>
      </w:r>
    </w:p>
    <w:p>
      <w:pPr>
        <w:pStyle w:val="ListBullet"/>
      </w:pPr>
      <w:r>
        <w:rPr>
          <w:rFonts w:ascii="Times New Roman" w:hAnsi="Times New Roman" w:eastAsia="Times New Roman"/>
        </w:rPr>
        <w:t>Đây là cầu nối giữa hệ thống nội bộ và nhà cung cấp dữ liệu bên ngoài.</w:t>
      </w:r>
    </w:p>
    <w:p/>
    <w:p>
      <w:pPr>
        <w:pStyle w:val="Heading2"/>
      </w:pPr>
      <w:r>
        <w:rPr>
          <w:rFonts w:ascii="Times New Roman" w:hAnsi="Times New Roman" w:eastAsia="Times New Roman"/>
        </w:rPr>
        <w:t>`src/models/article.py`</w:t>
      </w:r>
    </w:p>
    <w:p/>
    <w:p>
      <w:r>
        <w:rPr>
          <w:rFonts w:ascii="Times New Roman" w:hAnsi="Times New Roman" w:eastAsia="Times New Roman"/>
        </w:rPr>
        <w:t>Module này định nghĩa model `PaperArticle`.</w:t>
      </w:r>
    </w:p>
    <w:p/>
    <w:p>
      <w:r>
        <w:rPr>
          <w:rFonts w:ascii="Times New Roman" w:hAnsi="Times New Roman" w:eastAsia="Times New Roman"/>
        </w:rPr>
        <w:t>Nó làm những gì:</w:t>
      </w:r>
    </w:p>
    <w:p/>
    <w:p>
      <w:pPr>
        <w:pStyle w:val="ListBullet"/>
      </w:pPr>
      <w:r>
        <w:rPr>
          <w:rFonts w:ascii="Times New Roman" w:hAnsi="Times New Roman" w:eastAsia="Times New Roman"/>
        </w:rPr>
        <w:t>lưu các trường thông tin của bài báo như title, authors, summary, URL, categories và timestamp</w:t>
      </w:r>
    </w:p>
    <w:p>
      <w:pPr>
        <w:pStyle w:val="ListBullet"/>
      </w:pPr>
      <w:r>
        <w:rPr>
          <w:rFonts w:ascii="Times New Roman" w:hAnsi="Times New Roman" w:eastAsia="Times New Roman"/>
        </w:rPr>
        <w:t>chuyển model thành dictionary bằng `to_dict()`</w:t>
      </w:r>
    </w:p>
    <w:p>
      <w:pPr>
        <w:pStyle w:val="ListBullet"/>
      </w:pPr>
      <w:r>
        <w:rPr>
          <w:rFonts w:ascii="Times New Roman" w:hAnsi="Times New Roman" w:eastAsia="Times New Roman"/>
        </w:rPr>
        <w:t>kiểm tra tính hợp lệ của đối tượng bài báo, bao gồm cấu trúc dữ liệu và arXiv-style identity hợp lệ</w:t>
      </w:r>
    </w:p>
    <w:p/>
    <w:p>
      <w:r>
        <w:rPr>
          <w:rFonts w:ascii="Times New Roman" w:hAnsi="Times New Roman" w:eastAsia="Times New Roman"/>
        </w:rPr>
        <w:t>Tác dụng đối với hệ thống:</w:t>
      </w:r>
    </w:p>
    <w:p/>
    <w:p>
      <w:pPr>
        <w:pStyle w:val="ListBullet"/>
      </w:pPr>
      <w:r>
        <w:rPr>
          <w:rFonts w:ascii="Times New Roman" w:hAnsi="Times New Roman" w:eastAsia="Times New Roman"/>
        </w:rPr>
        <w:t>Nó cung cấp một cấu trúc dữ liệu thống nhất cho toàn bộ ứng dụng.</w:t>
      </w:r>
    </w:p>
    <w:p>
      <w:pPr>
        <w:pStyle w:val="ListBullet"/>
      </w:pPr>
      <w:r>
        <w:rPr>
          <w:rFonts w:ascii="Times New Roman" w:hAnsi="Times New Roman" w:eastAsia="Times New Roman"/>
        </w:rPr>
        <w:t>Discovery, formatting, templates và logic lưu snapshot đều phụ thuộc vào model này.</w:t>
      </w:r>
    </w:p>
    <w:p/>
    <w:p>
      <w:pPr>
        <w:pStyle w:val="Heading2"/>
      </w:pPr>
      <w:r>
        <w:rPr>
          <w:rFonts w:ascii="Times New Roman" w:hAnsi="Times New Roman" w:eastAsia="Times New Roman"/>
        </w:rPr>
        <w:t>`src/models/auth_user.py`</w:t>
      </w:r>
    </w:p>
    <w:p/>
    <w:p>
      <w:r>
        <w:rPr>
          <w:rFonts w:ascii="Times New Roman" w:hAnsi="Times New Roman" w:eastAsia="Times New Roman"/>
        </w:rPr>
        <w:t>Module này định nghĩa `AuthUser`.</w:t>
      </w:r>
    </w:p>
    <w:p/>
    <w:p>
      <w:r>
        <w:rPr>
          <w:rFonts w:ascii="Times New Roman" w:hAnsi="Times New Roman" w:eastAsia="Times New Roman"/>
        </w:rPr>
        <w:t>Nó làm những gì:</w:t>
      </w:r>
    </w:p>
    <w:p/>
    <w:p>
      <w:pPr>
        <w:pStyle w:val="ListBullet"/>
      </w:pPr>
      <w:r>
        <w:rPr>
          <w:rFonts w:ascii="Times New Roman" w:hAnsi="Times New Roman" w:eastAsia="Times New Roman"/>
        </w:rPr>
        <w:t>đóng gói đối tượng user đang đăng nhập cho Flask-Login</w:t>
      </w:r>
    </w:p>
    <w:p>
      <w:pPr>
        <w:pStyle w:val="ListBullet"/>
      </w:pPr>
      <w:r>
        <w:rPr>
          <w:rFonts w:ascii="Times New Roman" w:hAnsi="Times New Roman" w:eastAsia="Times New Roman"/>
        </w:rPr>
        <w:t>lưu user ID, email và session version</w:t>
      </w:r>
    </w:p>
    <w:p/>
    <w:p>
      <w:r>
        <w:rPr>
          <w:rFonts w:ascii="Times New Roman" w:hAnsi="Times New Roman" w:eastAsia="Times New Roman"/>
        </w:rPr>
        <w:t>Tác dụng đối với hệ thống:</w:t>
      </w:r>
    </w:p>
    <w:p/>
    <w:p>
      <w:pPr>
        <w:pStyle w:val="ListBullet"/>
      </w:pPr>
      <w:r>
        <w:rPr>
          <w:rFonts w:ascii="Times New Roman" w:hAnsi="Times New Roman" w:eastAsia="Times New Roman"/>
        </w:rPr>
        <w:t>Đây là đối tượng mà Flask-Login sử dụng để đại diện cho current authenticated user.</w:t>
      </w:r>
    </w:p>
    <w:p/>
    <w:p>
      <w:pPr>
        <w:pStyle w:val="Heading2"/>
      </w:pPr>
      <w:r>
        <w:rPr>
          <w:rFonts w:ascii="Times New Roman" w:hAnsi="Times New Roman" w:eastAsia="Times New Roman"/>
        </w:rPr>
        <w:t>`src/models/advanced_features.py`</w:t>
      </w:r>
    </w:p>
    <w:p/>
    <w:p>
      <w:r>
        <w:rPr>
          <w:rFonts w:ascii="Times New Roman" w:hAnsi="Times New Roman" w:eastAsia="Times New Roman"/>
        </w:rPr>
        <w:t>Module này định nghĩa các dataclass và enum cho nhóm tính năng nâng cao.</w:t>
      </w:r>
    </w:p>
    <w:p/>
    <w:p>
      <w:r>
        <w:rPr>
          <w:rFonts w:ascii="Times New Roman" w:hAnsi="Times New Roman" w:eastAsia="Times New Roman"/>
        </w:rPr>
        <w:t>Bao gồm:</w:t>
      </w:r>
    </w:p>
    <w:p/>
    <w:p>
      <w:pPr>
        <w:pStyle w:val="ListBullet"/>
      </w:pPr>
      <w:r>
        <w:rPr>
          <w:rFonts w:ascii="Times New Roman" w:hAnsi="Times New Roman" w:eastAsia="Times New Roman"/>
        </w:rPr>
        <w:t>`PaperScore`</w:t>
      </w:r>
    </w:p>
    <w:p>
      <w:pPr>
        <w:pStyle w:val="ListBullet"/>
      </w:pPr>
      <w:r>
        <w:rPr>
          <w:rFonts w:ascii="Times New Roman" w:hAnsi="Times New Roman" w:eastAsia="Times New Roman"/>
        </w:rPr>
        <w:t>`PaperRelation`</w:t>
      </w:r>
    </w:p>
    <w:p>
      <w:pPr>
        <w:pStyle w:val="ListBullet"/>
      </w:pPr>
      <w:r>
        <w:rPr>
          <w:rFonts w:ascii="Times New Roman" w:hAnsi="Times New Roman" w:eastAsia="Times New Roman"/>
        </w:rPr>
        <w:t>`PaperNotification`</w:t>
      </w:r>
    </w:p>
    <w:p>
      <w:pPr>
        <w:pStyle w:val="ListBullet"/>
      </w:pPr>
      <w:r>
        <w:rPr>
          <w:rFonts w:ascii="Times New Roman" w:hAnsi="Times New Roman" w:eastAsia="Times New Roman"/>
        </w:rPr>
        <w:t>`PaperSnapshot`</w:t>
      </w:r>
    </w:p>
    <w:p>
      <w:pPr>
        <w:pStyle w:val="ListBullet"/>
      </w:pPr>
      <w:r>
        <w:rPr>
          <w:rFonts w:ascii="Times New Roman" w:hAnsi="Times New Roman" w:eastAsia="Times New Roman"/>
        </w:rPr>
        <w:t>`CategoryStats`</w:t>
      </w:r>
    </w:p>
    <w:p>
      <w:pPr>
        <w:pStyle w:val="ListBullet"/>
      </w:pPr>
      <w:r>
        <w:rPr>
          <w:rFonts w:ascii="Times New Roman" w:hAnsi="Times New Roman" w:eastAsia="Times New Roman"/>
        </w:rPr>
        <w:t>`UserMetadata`</w:t>
      </w:r>
    </w:p>
    <w:p>
      <w:pPr>
        <w:pStyle w:val="ListBullet"/>
      </w:pPr>
      <w:r>
        <w:rPr>
          <w:rFonts w:ascii="Times New Roman" w:hAnsi="Times New Roman" w:eastAsia="Times New Roman"/>
        </w:rPr>
        <w:t>các enum cho similarity type và notification type</w:t>
      </w:r>
    </w:p>
    <w:p/>
    <w:p>
      <w:r>
        <w:rPr>
          <w:rFonts w:ascii="Times New Roman" w:hAnsi="Times New Roman" w:eastAsia="Times New Roman"/>
        </w:rPr>
        <w:t>Tác dụng đối với hệ thống:</w:t>
      </w:r>
    </w:p>
    <w:p/>
    <w:p>
      <w:pPr>
        <w:pStyle w:val="ListBullet"/>
      </w:pPr>
      <w:r>
        <w:rPr>
          <w:rFonts w:ascii="Times New Roman" w:hAnsi="Times New Roman" w:eastAsia="Times New Roman"/>
        </w:rPr>
        <w:t>File này đóng vai trò như lớp model miền nghiệp vụ cho các tính năng nâng cao.</w:t>
      </w:r>
    </w:p>
    <w:p>
      <w:pPr>
        <w:pStyle w:val="ListBullet"/>
      </w:pPr>
      <w:r>
        <w:rPr>
          <w:rFonts w:ascii="Times New Roman" w:hAnsi="Times New Roman" w:eastAsia="Times New Roman"/>
        </w:rPr>
        <w:t>Trong một số chỗ, ứng dụng hiện tại vẫn dùng raw dictionary nhiều hơn, nhưng file này vẫn mô tả cấu trúc mong đợi của dữ liệu.</w:t>
      </w:r>
    </w:p>
    <w:p/>
    <w:p>
      <w:pPr>
        <w:pStyle w:val="Heading2"/>
      </w:pPr>
      <w:r>
        <w:rPr>
          <w:rFonts w:ascii="Times New Roman" w:hAnsi="Times New Roman" w:eastAsia="Times New Roman"/>
        </w:rPr>
        <w:t>`src/services/db.py`</w:t>
      </w:r>
    </w:p>
    <w:p/>
    <w:p>
      <w:r>
        <w:rPr>
          <w:rFonts w:ascii="Times New Roman" w:hAnsi="Times New Roman" w:eastAsia="Times New Roman"/>
        </w:rPr>
        <w:t>Đây là lớp thao tác database và cũng là một trong những module quan trọng nhất của dự án.</w:t>
      </w:r>
    </w:p>
    <w:p/>
    <w:p>
      <w:r>
        <w:rPr>
          <w:rFonts w:ascii="Times New Roman" w:hAnsi="Times New Roman" w:eastAsia="Times New Roman"/>
        </w:rPr>
        <w:t>Nó làm những gì:</w:t>
      </w:r>
    </w:p>
    <w:p/>
    <w:p>
      <w:pPr>
        <w:pStyle w:val="ListBullet"/>
      </w:pPr>
      <w:r>
        <w:rPr>
          <w:rFonts w:ascii="Times New Roman" w:hAnsi="Times New Roman" w:eastAsia="Times New Roman"/>
        </w:rPr>
        <w:t>mở kết nối SQLite</w:t>
      </w:r>
    </w:p>
    <w:p>
      <w:pPr>
        <w:pStyle w:val="ListBullet"/>
      </w:pPr>
      <w:r>
        <w:rPr>
          <w:rFonts w:ascii="Times New Roman" w:hAnsi="Times New Roman" w:eastAsia="Times New Roman"/>
        </w:rPr>
        <w:t>tạo bảng khi khởi động</w:t>
      </w:r>
    </w:p>
    <w:p>
      <w:pPr>
        <w:pStyle w:val="ListBullet"/>
      </w:pPr>
      <w:r>
        <w:rPr>
          <w:rFonts w:ascii="Times New Roman" w:hAnsi="Times New Roman" w:eastAsia="Times New Roman"/>
        </w:rPr>
        <w:t>seed interest catalog</w:t>
      </w:r>
    </w:p>
    <w:p>
      <w:pPr>
        <w:pStyle w:val="ListBullet"/>
      </w:pPr>
      <w:r>
        <w:rPr>
          <w:rFonts w:ascii="Times New Roman" w:hAnsi="Times New Roman" w:eastAsia="Times New Roman"/>
        </w:rPr>
        <w:t>quản lý user</w:t>
      </w:r>
    </w:p>
    <w:p>
      <w:pPr>
        <w:pStyle w:val="ListBullet"/>
      </w:pPr>
      <w:r>
        <w:rPr>
          <w:rFonts w:ascii="Times New Roman" w:hAnsi="Times New Roman" w:eastAsia="Times New Roman"/>
        </w:rPr>
        <w:t>quản lý favourites</w:t>
      </w:r>
    </w:p>
    <w:p>
      <w:pPr>
        <w:pStyle w:val="ListBullet"/>
      </w:pPr>
      <w:r>
        <w:rPr>
          <w:rFonts w:ascii="Times New Roman" w:hAnsi="Times New Roman" w:eastAsia="Times New Roman"/>
        </w:rPr>
        <w:t>quản lý interest topics và lựa chọn của user</w:t>
      </w:r>
    </w:p>
    <w:p>
      <w:pPr>
        <w:pStyle w:val="ListBullet"/>
      </w:pPr>
      <w:r>
        <w:rPr>
          <w:rFonts w:ascii="Times New Roman" w:hAnsi="Times New Roman" w:eastAsia="Times New Roman"/>
        </w:rPr>
        <w:t>quản lý snapshots, scores, related papers, notifications, category stats và user metadata</w:t>
      </w:r>
    </w:p>
    <w:p/>
    <w:p>
      <w:r>
        <w:rPr>
          <w:rFonts w:ascii="Times New Roman" w:hAnsi="Times New Roman" w:eastAsia="Times New Roman"/>
        </w:rPr>
        <w:t>Những bảng được tạo trong đây:</w:t>
      </w:r>
    </w:p>
    <w:p/>
    <w:p>
      <w:pPr>
        <w:pStyle w:val="ListBullet"/>
      </w:pPr>
      <w:r>
        <w:rPr>
          <w:rFonts w:ascii="Times New Roman" w:hAnsi="Times New Roman" w:eastAsia="Times New Roman"/>
        </w:rPr>
        <w:t>`user_accounts`</w:t>
      </w:r>
    </w:p>
    <w:p>
      <w:pPr>
        <w:pStyle w:val="ListBullet"/>
      </w:pPr>
      <w:r>
        <w:rPr>
          <w:rFonts w:ascii="Times New Roman" w:hAnsi="Times New Roman" w:eastAsia="Times New Roman"/>
        </w:rPr>
        <w:t>`favourite_items`</w:t>
      </w:r>
    </w:p>
    <w:p>
      <w:pPr>
        <w:pStyle w:val="ListBullet"/>
      </w:pPr>
      <w:r>
        <w:rPr>
          <w:rFonts w:ascii="Times New Roman" w:hAnsi="Times New Roman" w:eastAsia="Times New Roman"/>
        </w:rPr>
        <w:t>`interest_topics`</w:t>
      </w:r>
    </w:p>
    <w:p>
      <w:pPr>
        <w:pStyle w:val="ListBullet"/>
      </w:pPr>
      <w:r>
        <w:rPr>
          <w:rFonts w:ascii="Times New Roman" w:hAnsi="Times New Roman" w:eastAsia="Times New Roman"/>
        </w:rPr>
        <w:t>`user_interest_preferences`</w:t>
      </w:r>
    </w:p>
    <w:p>
      <w:pPr>
        <w:pStyle w:val="ListBullet"/>
      </w:pPr>
      <w:r>
        <w:rPr>
          <w:rFonts w:ascii="Times New Roman" w:hAnsi="Times New Roman" w:eastAsia="Times New Roman"/>
        </w:rPr>
        <w:t>`user_interest_selections`</w:t>
      </w:r>
    </w:p>
    <w:p>
      <w:pPr>
        <w:pStyle w:val="ListBullet"/>
      </w:pPr>
      <w:r>
        <w:rPr>
          <w:rFonts w:ascii="Times New Roman" w:hAnsi="Times New Roman" w:eastAsia="Times New Roman"/>
        </w:rPr>
        <w:t>`paper_snapshots`</w:t>
      </w:r>
    </w:p>
    <w:p>
      <w:pPr>
        <w:pStyle w:val="ListBullet"/>
      </w:pPr>
      <w:r>
        <w:rPr>
          <w:rFonts w:ascii="Times New Roman" w:hAnsi="Times New Roman" w:eastAsia="Times New Roman"/>
        </w:rPr>
        <w:t>`paper_scores`</w:t>
      </w:r>
    </w:p>
    <w:p>
      <w:pPr>
        <w:pStyle w:val="ListBullet"/>
      </w:pPr>
      <w:r>
        <w:rPr>
          <w:rFonts w:ascii="Times New Roman" w:hAnsi="Times New Roman" w:eastAsia="Times New Roman"/>
        </w:rPr>
        <w:t>`paper_relations`</w:t>
      </w:r>
    </w:p>
    <w:p>
      <w:pPr>
        <w:pStyle w:val="ListBullet"/>
      </w:pPr>
      <w:r>
        <w:rPr>
          <w:rFonts w:ascii="Times New Roman" w:hAnsi="Times New Roman" w:eastAsia="Times New Roman"/>
        </w:rPr>
        <w:t>`paper_notifications`</w:t>
      </w:r>
    </w:p>
    <w:p>
      <w:pPr>
        <w:pStyle w:val="ListBullet"/>
      </w:pPr>
      <w:r>
        <w:rPr>
          <w:rFonts w:ascii="Times New Roman" w:hAnsi="Times New Roman" w:eastAsia="Times New Roman"/>
        </w:rPr>
        <w:t>`category_stats`</w:t>
      </w:r>
    </w:p>
    <w:p>
      <w:pPr>
        <w:pStyle w:val="ListBullet"/>
      </w:pPr>
      <w:r>
        <w:rPr>
          <w:rFonts w:ascii="Times New Roman" w:hAnsi="Times New Roman" w:eastAsia="Times New Roman"/>
        </w:rPr>
        <w:t>`user_metadata`</w:t>
      </w:r>
    </w:p>
    <w:p/>
    <w:p>
      <w:r>
        <w:rPr>
          <w:rFonts w:ascii="Times New Roman" w:hAnsi="Times New Roman" w:eastAsia="Times New Roman"/>
        </w:rPr>
        <w:t>Nó hoạt động như sau:</w:t>
      </w:r>
    </w:p>
    <w:p/>
    <w:p>
      <w:pPr>
        <w:pStyle w:val="ListBullet"/>
      </w:pPr>
      <w:r>
        <w:rPr>
          <w:rFonts w:ascii="Times New Roman" w:hAnsi="Times New Roman" w:eastAsia="Times New Roman"/>
        </w:rPr>
        <w:t>`init_db()` tạo schema và index</w:t>
      </w:r>
    </w:p>
    <w:p>
      <w:pPr>
        <w:pStyle w:val="ListBullet"/>
      </w:pPr>
      <w:r>
        <w:rPr>
          <w:rFonts w:ascii="Times New Roman" w:hAnsi="Times New Roman" w:eastAsia="Times New Roman"/>
        </w:rPr>
        <w:t>các hàm helper kiểu CRUD ẩn phần SQL thuần khỏi những nơi khác trong hệ thống</w:t>
      </w:r>
    </w:p>
    <w:p>
      <w:pPr>
        <w:pStyle w:val="ListBullet"/>
      </w:pPr>
      <w:r>
        <w:rPr>
          <w:rFonts w:ascii="Times New Roman" w:hAnsi="Times New Roman" w:eastAsia="Times New Roman"/>
        </w:rPr>
        <w:t>các service và route sẽ gọi những helper này thay vì tự viết SQL trực tiếp</w:t>
      </w:r>
    </w:p>
    <w:p/>
    <w:p>
      <w:r>
        <w:rPr>
          <w:rFonts w:ascii="Times New Roman" w:hAnsi="Times New Roman" w:eastAsia="Times New Roman"/>
        </w:rPr>
        <w:t>Tác dụng đối với hệ thống:</w:t>
      </w:r>
    </w:p>
    <w:p/>
    <w:p>
      <w:pPr>
        <w:pStyle w:val="ListBullet"/>
      </w:pPr>
      <w:r>
        <w:rPr>
          <w:rFonts w:ascii="Times New Roman" w:hAnsi="Times New Roman" w:eastAsia="Times New Roman"/>
        </w:rPr>
        <w:t>Đây là xương sống lưu trữ dữ liệu của ứng dụng.</w:t>
      </w:r>
    </w:p>
    <w:p>
      <w:pPr>
        <w:pStyle w:val="ListBullet"/>
      </w:pPr>
      <w:r>
        <w:rPr>
          <w:rFonts w:ascii="Times New Roman" w:hAnsi="Times New Roman" w:eastAsia="Times New Roman"/>
        </w:rPr>
        <w:t>Gần như mọi tính năng người dùng thấy được đều sẽ đọc từ hoặc ghi vào module này.</w:t>
      </w:r>
    </w:p>
    <w:p/>
    <w:p>
      <w:pPr>
        <w:pStyle w:val="Heading2"/>
      </w:pPr>
      <w:r>
        <w:rPr>
          <w:rFonts w:ascii="Times New Roman" w:hAnsi="Times New Roman" w:eastAsia="Times New Roman"/>
        </w:rPr>
        <w:t>`src/services/registration_service.py`</w:t>
      </w:r>
    </w:p>
    <w:p/>
    <w:p>
      <w:r>
        <w:rPr>
          <w:rFonts w:ascii="Times New Roman" w:hAnsi="Times New Roman" w:eastAsia="Times New Roman"/>
        </w:rPr>
        <w:t>Module này xử lý logic đăng ký.</w:t>
      </w:r>
    </w:p>
    <w:p/>
    <w:p>
      <w:r>
        <w:rPr>
          <w:rFonts w:ascii="Times New Roman" w:hAnsi="Times New Roman" w:eastAsia="Times New Roman"/>
        </w:rPr>
        <w:t>Nó làm những gì:</w:t>
      </w:r>
    </w:p>
    <w:p/>
    <w:p>
      <w:pPr>
        <w:pStyle w:val="ListBullet"/>
      </w:pPr>
      <w:r>
        <w:rPr>
          <w:rFonts w:ascii="Times New Roman" w:hAnsi="Times New Roman" w:eastAsia="Times New Roman"/>
        </w:rPr>
        <w:t>kiểm tra định dạng email</w:t>
      </w:r>
    </w:p>
    <w:p>
      <w:pPr>
        <w:pStyle w:val="ListBullet"/>
      </w:pPr>
      <w:r>
        <w:rPr>
          <w:rFonts w:ascii="Times New Roman" w:hAnsi="Times New Roman" w:eastAsia="Times New Roman"/>
        </w:rPr>
        <w:t>kiểm tra password policy</w:t>
      </w:r>
    </w:p>
    <w:p>
      <w:pPr>
        <w:pStyle w:val="ListBullet"/>
      </w:pPr>
      <w:r>
        <w:rPr>
          <w:rFonts w:ascii="Times New Roman" w:hAnsi="Times New Roman" w:eastAsia="Times New Roman"/>
        </w:rPr>
        <w:t>ngăn submit trùng lặp trong một khoảng thời gian ngắn</w:t>
      </w:r>
    </w:p>
    <w:p>
      <w:pPr>
        <w:pStyle w:val="ListBullet"/>
      </w:pPr>
      <w:r>
        <w:rPr>
          <w:rFonts w:ascii="Times New Roman" w:hAnsi="Times New Roman" w:eastAsia="Times New Roman"/>
        </w:rPr>
        <w:t>kiểm tra email đã tồn tại hay chưa</w:t>
      </w:r>
    </w:p>
    <w:p>
      <w:pPr>
        <w:pStyle w:val="ListBullet"/>
      </w:pPr>
      <w:r>
        <w:rPr>
          <w:rFonts w:ascii="Times New Roman" w:hAnsi="Times New Roman" w:eastAsia="Times New Roman"/>
        </w:rPr>
        <w:t>tạo tài khoản mới với password hash</w:t>
      </w:r>
    </w:p>
    <w:p/>
    <w:p>
      <w:r>
        <w:rPr>
          <w:rFonts w:ascii="Times New Roman" w:hAnsi="Times New Roman" w:eastAsia="Times New Roman"/>
        </w:rPr>
        <w:t>Hành vi quan trọng:</w:t>
      </w:r>
    </w:p>
    <w:p/>
    <w:p>
      <w:pPr>
        <w:pStyle w:val="ListBullet"/>
      </w:pPr>
      <w:r>
        <w:rPr>
          <w:rFonts w:ascii="Times New Roman" w:hAnsi="Times New Roman" w:eastAsia="Times New Roman"/>
        </w:rPr>
        <w:t>`generate_submission_token()` tạo token cho form đăng ký</w:t>
      </w:r>
    </w:p>
    <w:p>
      <w:pPr>
        <w:pStyle w:val="ListBullet"/>
      </w:pPr>
      <w:r>
        <w:rPr>
          <w:rFonts w:ascii="Times New Roman" w:hAnsi="Times New Roman" w:eastAsia="Times New Roman"/>
        </w:rPr>
        <w:t>`register_user()` thực hiện validate và trả về một result object có cấu trúc rõ ràng</w:t>
      </w:r>
    </w:p>
    <w:p>
      <w:pPr>
        <w:pStyle w:val="ListBullet"/>
      </w:pPr>
      <w:r>
        <w:rPr>
          <w:rFonts w:ascii="Times New Roman" w:hAnsi="Times New Roman" w:eastAsia="Times New Roman"/>
        </w:rPr>
        <w:t>password được hash trước khi lưu</w:t>
      </w:r>
    </w:p>
    <w:p/>
    <w:p>
      <w:r>
        <w:rPr>
          <w:rFonts w:ascii="Times New Roman" w:hAnsi="Times New Roman" w:eastAsia="Times New Roman"/>
        </w:rPr>
        <w:t>Tác dụng đối với hệ thống:</w:t>
      </w:r>
    </w:p>
    <w:p/>
    <w:p>
      <w:pPr>
        <w:pStyle w:val="ListBullet"/>
      </w:pPr>
      <w:r>
        <w:rPr>
          <w:rFonts w:ascii="Times New Roman" w:hAnsi="Times New Roman" w:eastAsia="Times New Roman"/>
        </w:rPr>
        <w:t>Module này bảo vệ quá trình tạo tài khoản khỏi input không hợp lệ, tài khoản trùng lặp và submit form lặp lại.</w:t>
      </w:r>
    </w:p>
    <w:p/>
    <w:p>
      <w:pPr>
        <w:pStyle w:val="Heading2"/>
      </w:pPr>
      <w:r>
        <w:rPr>
          <w:rFonts w:ascii="Times New Roman" w:hAnsi="Times New Roman" w:eastAsia="Times New Roman"/>
        </w:rPr>
        <w:t>`src/services/auth_service.py`</w:t>
      </w:r>
    </w:p>
    <w:p/>
    <w:p>
      <w:r>
        <w:rPr>
          <w:rFonts w:ascii="Times New Roman" w:hAnsi="Times New Roman" w:eastAsia="Times New Roman"/>
        </w:rPr>
        <w:t>Module này xử lý logic đăng nhập.</w:t>
      </w:r>
    </w:p>
    <w:p/>
    <w:p>
      <w:r>
        <w:rPr>
          <w:rFonts w:ascii="Times New Roman" w:hAnsi="Times New Roman" w:eastAsia="Times New Roman"/>
        </w:rPr>
        <w:t>Nó làm những gì:</w:t>
      </w:r>
    </w:p>
    <w:p/>
    <w:p>
      <w:pPr>
        <w:pStyle w:val="ListBullet"/>
      </w:pPr>
      <w:r>
        <w:rPr>
          <w:rFonts w:ascii="Times New Roman" w:hAnsi="Times New Roman" w:eastAsia="Times New Roman"/>
        </w:rPr>
        <w:t>kiểm tra dữ liệu form đăng nhập</w:t>
      </w:r>
    </w:p>
    <w:p>
      <w:pPr>
        <w:pStyle w:val="ListBullet"/>
      </w:pPr>
      <w:r>
        <w:rPr>
          <w:rFonts w:ascii="Times New Roman" w:hAnsi="Times New Roman" w:eastAsia="Times New Roman"/>
        </w:rPr>
        <w:t>kiểm tra user có đang bị throttle hay không</w:t>
      </w:r>
    </w:p>
    <w:p>
      <w:pPr>
        <w:pStyle w:val="ListBullet"/>
      </w:pPr>
      <w:r>
        <w:rPr>
          <w:rFonts w:ascii="Times New Roman" w:hAnsi="Times New Roman" w:eastAsia="Times New Roman"/>
        </w:rPr>
        <w:t>so sánh password hash</w:t>
      </w:r>
    </w:p>
    <w:p>
      <w:pPr>
        <w:pStyle w:val="ListBullet"/>
      </w:pPr>
      <w:r>
        <w:rPr>
          <w:rFonts w:ascii="Times New Roman" w:hAnsi="Times New Roman" w:eastAsia="Times New Roman"/>
        </w:rPr>
        <w:t>ghi nhận các lần đăng nhập thất bại</w:t>
      </w:r>
    </w:p>
    <w:p>
      <w:pPr>
        <w:pStyle w:val="ListBullet"/>
      </w:pPr>
      <w:r>
        <w:rPr>
          <w:rFonts w:ascii="Times New Roman" w:hAnsi="Times New Roman" w:eastAsia="Times New Roman"/>
        </w:rPr>
        <w:t>tạo thời điểm hết hạn session</w:t>
      </w:r>
    </w:p>
    <w:p/>
    <w:p>
      <w:r>
        <w:rPr>
          <w:rFonts w:ascii="Times New Roman" w:hAnsi="Times New Roman" w:eastAsia="Times New Roman"/>
        </w:rPr>
        <w:t>Hành vi quan trọng:</w:t>
      </w:r>
    </w:p>
    <w:p/>
    <w:p>
      <w:pPr>
        <w:pStyle w:val="ListBullet"/>
      </w:pPr>
      <w:r>
        <w:rPr>
          <w:rFonts w:ascii="Times New Roman" w:hAnsi="Times New Roman" w:eastAsia="Times New Roman"/>
        </w:rPr>
        <w:t>sau quá nhiều lần đăng nhập sai, user sẽ bị throttle tạm thời</w:t>
      </w:r>
    </w:p>
    <w:p>
      <w:pPr>
        <w:pStyle w:val="ListBullet"/>
      </w:pPr>
      <w:r>
        <w:rPr>
          <w:rFonts w:ascii="Times New Roman" w:hAnsi="Times New Roman" w:eastAsia="Times New Roman"/>
        </w:rPr>
        <w:t>trạng thái auth được lưu một phần trong bộ nhớ và một phần trong session để kiểm tra hết hạn và version</w:t>
      </w:r>
    </w:p>
    <w:p/>
    <w:p>
      <w:r>
        <w:rPr>
          <w:rFonts w:ascii="Times New Roman" w:hAnsi="Times New Roman" w:eastAsia="Times New Roman"/>
        </w:rPr>
        <w:t>Tác dụng đối với hệ thống:</w:t>
      </w:r>
    </w:p>
    <w:p/>
    <w:p>
      <w:pPr>
        <w:pStyle w:val="ListBullet"/>
      </w:pPr>
      <w:r>
        <w:rPr>
          <w:rFonts w:ascii="Times New Roman" w:hAnsi="Times New Roman" w:eastAsia="Times New Roman"/>
        </w:rPr>
        <w:t>Module này là cổng bảo mật cho việc đăng nhập và quản lý thời gian session cơ bản.</w:t>
      </w:r>
    </w:p>
    <w:p/>
    <w:p>
      <w:pPr>
        <w:pStyle w:val="Heading2"/>
      </w:pPr>
      <w:r>
        <w:rPr>
          <w:rFonts w:ascii="Times New Roman" w:hAnsi="Times New Roman" w:eastAsia="Times New Roman"/>
        </w:rPr>
        <w:t>`src/services/discovery_service.py`</w:t>
      </w:r>
    </w:p>
    <w:p/>
    <w:p>
      <w:r>
        <w:rPr>
          <w:rFonts w:ascii="Times New Roman" w:hAnsi="Times New Roman" w:eastAsia="Times New Roman"/>
        </w:rPr>
        <w:t>Module này xử lý logic khám phá bài báo, là trái tim chính của ứng dụng.</w:t>
      </w:r>
    </w:p>
    <w:p/>
    <w:p>
      <w:r>
        <w:rPr>
          <w:rFonts w:ascii="Times New Roman" w:hAnsi="Times New Roman" w:eastAsia="Times New Roman"/>
        </w:rPr>
        <w:t>Nó làm những gì:</w:t>
      </w:r>
    </w:p>
    <w:p/>
    <w:p>
      <w:pPr>
        <w:pStyle w:val="ListBullet"/>
      </w:pPr>
      <w:r>
        <w:rPr>
          <w:rFonts w:ascii="Times New Roman" w:hAnsi="Times New Roman" w:eastAsia="Times New Roman"/>
        </w:rPr>
        <w:t>lấy bài báo từ source được chọn</w:t>
      </w:r>
    </w:p>
    <w:p>
      <w:pPr>
        <w:pStyle w:val="ListBullet"/>
      </w:pPr>
      <w:r>
        <w:rPr>
          <w:rFonts w:ascii="Times New Roman" w:hAnsi="Times New Roman" w:eastAsia="Times New Roman"/>
        </w:rPr>
        <w:t>lọc bỏ bài báo không hợp lệ</w:t>
      </w:r>
    </w:p>
    <w:p>
      <w:pPr>
        <w:pStyle w:val="ListBullet"/>
      </w:pPr>
      <w:r>
        <w:rPr>
          <w:rFonts w:ascii="Times New Roman" w:hAnsi="Times New Roman" w:eastAsia="Times New Roman"/>
        </w:rPr>
        <w:t>xếp hạng bài báo dựa trên interests của user</w:t>
      </w:r>
    </w:p>
    <w:p>
      <w:pPr>
        <w:pStyle w:val="ListBullet"/>
      </w:pPr>
      <w:r>
        <w:rPr>
          <w:rFonts w:ascii="Times New Roman" w:hAnsi="Times New Roman" w:eastAsia="Times New Roman"/>
        </w:rPr>
        <w:t>backfill thêm kết quả rộng hơn nếu số bài match trực tiếp quá ít</w:t>
      </w:r>
    </w:p>
    <w:p>
      <w:pPr>
        <w:pStyle w:val="ListBullet"/>
      </w:pPr>
      <w:r>
        <w:rPr>
          <w:rFonts w:ascii="Times New Roman" w:hAnsi="Times New Roman" w:eastAsia="Times New Roman"/>
        </w:rPr>
        <w:t>chuẩn hóa payload kết quả để route và API dùng chung</w:t>
      </w:r>
    </w:p>
    <w:p/>
    <w:p>
      <w:r>
        <w:rPr>
          <w:rFonts w:ascii="Times New Roman" w:hAnsi="Times New Roman" w:eastAsia="Times New Roman"/>
        </w:rPr>
        <w:t>Hành vi quan trọng:</w:t>
      </w:r>
    </w:p>
    <w:p/>
    <w:p>
      <w:pPr>
        <w:pStyle w:val="ListBullet"/>
      </w:pPr>
      <w:r>
        <w:rPr>
          <w:rFonts w:ascii="Times New Roman" w:hAnsi="Times New Roman" w:eastAsia="Times New Roman"/>
        </w:rPr>
        <w:t>`fetch_items()` là hàm service trung tâm cho chức năng discovery</w:t>
      </w:r>
    </w:p>
    <w:p>
      <w:pPr>
        <w:pStyle w:val="ListBullet"/>
      </w:pPr>
      <w:r>
        <w:rPr>
          <w:rFonts w:ascii="Times New Roman" w:hAnsi="Times New Roman" w:eastAsia="Times New Roman"/>
        </w:rPr>
        <w:t>`ListingContextKeys` định nghĩa các key bổ sung trong kết quả discovery</w:t>
      </w:r>
    </w:p>
    <w:p>
      <w:pPr>
        <w:pStyle w:val="ListBullet"/>
      </w:pPr>
      <w:r>
        <w:rPr>
          <w:rFonts w:ascii="Times New Roman" w:hAnsi="Times New Roman" w:eastAsia="Times New Roman"/>
        </w:rPr>
        <w:t>độ liên quan được tính dựa trên giao nhau giữa category của paper và interest của user</w:t>
      </w:r>
    </w:p>
    <w:p>
      <w:pPr>
        <w:pStyle w:val="ListBullet"/>
      </w:pPr>
      <w:r>
        <w:rPr>
          <w:rFonts w:ascii="Times New Roman" w:hAnsi="Times New Roman" w:eastAsia="Times New Roman"/>
        </w:rPr>
        <w:t>kết quả được sắp xếp theo relevance và recency</w:t>
      </w:r>
    </w:p>
    <w:p/>
    <w:p>
      <w:r>
        <w:rPr>
          <w:rFonts w:ascii="Times New Roman" w:hAnsi="Times New Roman" w:eastAsia="Times New Roman"/>
        </w:rPr>
        <w:t>Tác dụng đối với hệ thống:</w:t>
      </w:r>
    </w:p>
    <w:p/>
    <w:p>
      <w:pPr>
        <w:pStyle w:val="ListBullet"/>
      </w:pPr>
      <w:r>
        <w:rPr>
          <w:rFonts w:ascii="Times New Roman" w:hAnsi="Times New Roman" w:eastAsia="Times New Roman"/>
        </w:rPr>
        <w:t>Đây là trung tâm của tính năng paper discovery có cá nhân hóa.</w:t>
      </w:r>
    </w:p>
    <w:p>
      <w:pPr>
        <w:pStyle w:val="ListBullet"/>
      </w:pPr>
      <w:r>
        <w:rPr>
          <w:rFonts w:ascii="Times New Roman" w:hAnsi="Times New Roman" w:eastAsia="Times New Roman"/>
        </w:rPr>
        <w:t>Nó biến dữ liệu raw từ source thành kết quả sẵn sàng để hiển thị.</w:t>
      </w:r>
    </w:p>
    <w:p/>
    <w:p>
      <w:pPr>
        <w:pStyle w:val="Heading2"/>
      </w:pPr>
      <w:r>
        <w:rPr>
          <w:rFonts w:ascii="Times New Roman" w:hAnsi="Times New Roman" w:eastAsia="Times New Roman"/>
        </w:rPr>
        <w:t>`src/services/result_formatter.py`</w:t>
      </w:r>
    </w:p>
    <w:p/>
    <w:p>
      <w:r>
        <w:rPr>
          <w:rFonts w:ascii="Times New Roman" w:hAnsi="Times New Roman" w:eastAsia="Times New Roman"/>
        </w:rPr>
        <w:t>Module này nhỏ nhưng quan trọng.</w:t>
      </w:r>
    </w:p>
    <w:p/>
    <w:p>
      <w:r>
        <w:rPr>
          <w:rFonts w:ascii="Times New Roman" w:hAnsi="Times New Roman" w:eastAsia="Times New Roman"/>
        </w:rPr>
        <w:t>Nó làm những gì:</w:t>
      </w:r>
    </w:p>
    <w:p/>
    <w:p>
      <w:pPr>
        <w:pStyle w:val="ListBullet"/>
      </w:pPr>
      <w:r>
        <w:rPr>
          <w:rFonts w:ascii="Times New Roman" w:hAnsi="Times New Roman" w:eastAsia="Times New Roman"/>
        </w:rPr>
        <w:t>chuyển một danh sách `PaperArticle` thành dictionary response cuối cùng</w:t>
      </w:r>
    </w:p>
    <w:p/>
    <w:p>
      <w:r>
        <w:rPr>
          <w:rFonts w:ascii="Times New Roman" w:hAnsi="Times New Roman" w:eastAsia="Times New Roman"/>
        </w:rPr>
        <w:t>Tác dụng đối với hệ thống:</w:t>
      </w:r>
    </w:p>
    <w:p/>
    <w:p>
      <w:pPr>
        <w:pStyle w:val="ListBullet"/>
      </w:pPr>
      <w:r>
        <w:rPr>
          <w:rFonts w:ascii="Times New Roman" w:hAnsi="Times New Roman" w:eastAsia="Times New Roman"/>
        </w:rPr>
        <w:t>Nó giúp route và API có cùng một định dạng kết quả thống nhất.</w:t>
      </w:r>
    </w:p>
    <w:p/>
    <w:p>
      <w:pPr>
        <w:pStyle w:val="Heading2"/>
      </w:pPr>
      <w:r>
        <w:rPr>
          <w:rFonts w:ascii="Times New Roman" w:hAnsi="Times New Roman" w:eastAsia="Times New Roman"/>
        </w:rPr>
        <w:t>`src/services/advanced_service.py`</w:t>
      </w:r>
    </w:p>
    <w:p/>
    <w:p>
      <w:r>
        <w:rPr>
          <w:rFonts w:ascii="Times New Roman" w:hAnsi="Times New Roman" w:eastAsia="Times New Roman"/>
        </w:rPr>
        <w:t>Module này chứa logic recommendation và analytics nâng cao.</w:t>
      </w:r>
    </w:p>
    <w:p/>
    <w:p>
      <w:r>
        <w:rPr>
          <w:rFonts w:ascii="Times New Roman" w:hAnsi="Times New Roman" w:eastAsia="Times New Roman"/>
        </w:rPr>
        <w:t>Nó làm những gì:</w:t>
      </w:r>
    </w:p>
    <w:p/>
    <w:p>
      <w:pPr>
        <w:pStyle w:val="ListBullet"/>
      </w:pPr>
      <w:r>
        <w:rPr>
          <w:rFonts w:ascii="Times New Roman" w:hAnsi="Times New Roman" w:eastAsia="Times New Roman"/>
        </w:rPr>
        <w:t>tính recency score</w:t>
      </w:r>
    </w:p>
    <w:p>
      <w:pPr>
        <w:pStyle w:val="ListBullet"/>
      </w:pPr>
      <w:r>
        <w:rPr>
          <w:rFonts w:ascii="Times New Roman" w:hAnsi="Times New Roman" w:eastAsia="Times New Roman"/>
        </w:rPr>
        <w:t>tính relevance score</w:t>
      </w:r>
    </w:p>
    <w:p>
      <w:pPr>
        <w:pStyle w:val="ListBullet"/>
      </w:pPr>
      <w:r>
        <w:rPr>
          <w:rFonts w:ascii="Times New Roman" w:hAnsi="Times New Roman" w:eastAsia="Times New Roman"/>
        </w:rPr>
        <w:t>tính popularity score</w:t>
      </w:r>
    </w:p>
    <w:p>
      <w:pPr>
        <w:pStyle w:val="ListBullet"/>
      </w:pPr>
      <w:r>
        <w:rPr>
          <w:rFonts w:ascii="Times New Roman" w:hAnsi="Times New Roman" w:eastAsia="Times New Roman"/>
        </w:rPr>
        <w:t>kết hợp các điểm này thành điểm "worth reading"</w:t>
      </w:r>
    </w:p>
    <w:p>
      <w:pPr>
        <w:pStyle w:val="ListBullet"/>
      </w:pPr>
      <w:r>
        <w:rPr>
          <w:rFonts w:ascii="Times New Roman" w:hAnsi="Times New Roman" w:eastAsia="Times New Roman"/>
        </w:rPr>
        <w:t>đổi score sang star rating</w:t>
      </w:r>
    </w:p>
    <w:p>
      <w:pPr>
        <w:pStyle w:val="ListBullet"/>
      </w:pPr>
      <w:r>
        <w:rPr>
          <w:rFonts w:ascii="Times New Roman" w:hAnsi="Times New Roman" w:eastAsia="Times New Roman"/>
        </w:rPr>
        <w:t>tính độ tương đồng giữa các paper bằng TF-IDF và cosine similarity</w:t>
      </w:r>
    </w:p>
    <w:p>
      <w:pPr>
        <w:pStyle w:val="ListBullet"/>
      </w:pPr>
      <w:r>
        <w:rPr>
          <w:rFonts w:ascii="Times New Roman" w:hAnsi="Times New Roman" w:eastAsia="Times New Roman"/>
        </w:rPr>
        <w:t>lưu quan hệ related papers</w:t>
      </w:r>
    </w:p>
    <w:p>
      <w:pPr>
        <w:pStyle w:val="ListBullet"/>
      </w:pPr>
      <w:r>
        <w:rPr>
          <w:rFonts w:ascii="Times New Roman" w:hAnsi="Times New Roman" w:eastAsia="Times New Roman"/>
        </w:rPr>
        <w:t>tách từ khóa nổi bật</w:t>
      </w:r>
    </w:p>
    <w:p>
      <w:pPr>
        <w:pStyle w:val="ListBullet"/>
      </w:pPr>
      <w:r>
        <w:rPr>
          <w:rFonts w:ascii="Times New Roman" w:hAnsi="Times New Roman" w:eastAsia="Times New Roman"/>
        </w:rPr>
        <w:t>tính analytics như số lượng paper theo ngày, top authors và hot keywords</w:t>
      </w:r>
    </w:p>
    <w:p/>
    <w:p>
      <w:r>
        <w:rPr>
          <w:rFonts w:ascii="Times New Roman" w:hAnsi="Times New Roman" w:eastAsia="Times New Roman"/>
        </w:rPr>
        <w:t>Nó hoạt động như sau:</w:t>
      </w:r>
    </w:p>
    <w:p/>
    <w:p>
      <w:pPr>
        <w:pStyle w:val="ListBullet"/>
      </w:pPr>
      <w:r>
        <w:rPr>
          <w:rFonts w:ascii="Times New Roman" w:hAnsi="Times New Roman" w:eastAsia="Times New Roman"/>
        </w:rPr>
        <w:t>similarity giữa các paper được tính dựa trên title và summary</w:t>
      </w:r>
    </w:p>
    <w:p>
      <w:pPr>
        <w:pStyle w:val="ListBullet"/>
      </w:pPr>
      <w:r>
        <w:rPr>
          <w:rFonts w:ascii="Times New Roman" w:hAnsi="Times New Roman" w:eastAsia="Times New Roman"/>
        </w:rPr>
        <w:t>related papers được tính từ các snapshot đã lưu</w:t>
      </w:r>
    </w:p>
    <w:p>
      <w:pPr>
        <w:pStyle w:val="ListBullet"/>
      </w:pPr>
      <w:r>
        <w:rPr>
          <w:rFonts w:ascii="Times New Roman" w:hAnsi="Times New Roman" w:eastAsia="Times New Roman"/>
        </w:rPr>
        <w:t>analytics được tính trên dữ liệu snapshot nội bộ, không phải mỗi lần đều query trực tiếp lên arXiv</w:t>
      </w:r>
    </w:p>
    <w:p/>
    <w:p>
      <w:r>
        <w:rPr>
          <w:rFonts w:ascii="Times New Roman" w:hAnsi="Times New Roman" w:eastAsia="Times New Roman"/>
        </w:rPr>
        <w:t>Tác dụng đối với hệ thống:</w:t>
      </w:r>
    </w:p>
    <w:p/>
    <w:p>
      <w:pPr>
        <w:pStyle w:val="ListBullet"/>
      </w:pPr>
      <w:r>
        <w:rPr>
          <w:rFonts w:ascii="Times New Roman" w:hAnsi="Times New Roman" w:eastAsia="Times New Roman"/>
        </w:rPr>
        <w:t>Module này cấp sức mạnh cho những phần "thông minh" hơn của ứng dụng, như recommendation, score ở trang detail và analytics page.</w:t>
      </w:r>
    </w:p>
    <w:p/>
    <w:p>
      <w:pPr>
        <w:pStyle w:val="Heading2"/>
      </w:pPr>
      <w:r>
        <w:rPr>
          <w:rFonts w:ascii="Times New Roman" w:hAnsi="Times New Roman" w:eastAsia="Times New Roman"/>
        </w:rPr>
        <w:t>`src/services/scheduler_service.py`</w:t>
      </w:r>
    </w:p>
    <w:p/>
    <w:p>
      <w:r>
        <w:rPr>
          <w:rFonts w:ascii="Times New Roman" w:hAnsi="Times New Roman" w:eastAsia="Times New Roman"/>
        </w:rPr>
        <w:t>Module này xử lý các tác vụ chạy nền.</w:t>
      </w:r>
    </w:p>
    <w:p/>
    <w:p>
      <w:r>
        <w:rPr>
          <w:rFonts w:ascii="Times New Roman" w:hAnsi="Times New Roman" w:eastAsia="Times New Roman"/>
        </w:rPr>
        <w:t>Nó làm những gì:</w:t>
      </w:r>
    </w:p>
    <w:p/>
    <w:p>
      <w:pPr>
        <w:pStyle w:val="ListBullet"/>
      </w:pPr>
      <w:r>
        <w:rPr>
          <w:rFonts w:ascii="Times New Roman" w:hAnsi="Times New Roman" w:eastAsia="Times New Roman"/>
        </w:rPr>
        <w:t>khởi động APScheduler</w:t>
      </w:r>
    </w:p>
    <w:p>
      <w:pPr>
        <w:pStyle w:val="ListBullet"/>
      </w:pPr>
      <w:r>
        <w:rPr>
          <w:rFonts w:ascii="Times New Roman" w:hAnsi="Times New Roman" w:eastAsia="Times New Roman"/>
        </w:rPr>
        <w:t>lập lịch kiểm tra bài báo mới theo chu kỳ</w:t>
      </w:r>
    </w:p>
    <w:p>
      <w:pPr>
        <w:pStyle w:val="ListBullet"/>
      </w:pPr>
      <w:r>
        <w:rPr>
          <w:rFonts w:ascii="Times New Roman" w:hAnsi="Times New Roman" w:eastAsia="Times New Roman"/>
        </w:rPr>
        <w:t>duyệt qua tất cả user và đối chiếu bài mới với interests của họ</w:t>
      </w:r>
    </w:p>
    <w:p>
      <w:pPr>
        <w:pStyle w:val="ListBullet"/>
      </w:pPr>
      <w:r>
        <w:rPr>
          <w:rFonts w:ascii="Times New Roman" w:hAnsi="Times New Roman" w:eastAsia="Times New Roman"/>
        </w:rPr>
        <w:t>thêm notification vào database</w:t>
      </w:r>
    </w:p>
    <w:p/>
    <w:p>
      <w:r>
        <w:rPr>
          <w:rFonts w:ascii="Times New Roman" w:hAnsi="Times New Roman" w:eastAsia="Times New Roman"/>
        </w:rPr>
        <w:t>Nó hoạt động như sau:</w:t>
      </w:r>
    </w:p>
    <w:p/>
    <w:p>
      <w:pPr>
        <w:pStyle w:val="ListBullet"/>
      </w:pPr>
      <w:r>
        <w:rPr>
          <w:rFonts w:ascii="Times New Roman" w:hAnsi="Times New Roman" w:eastAsia="Times New Roman"/>
        </w:rPr>
        <w:t>`SchedulerService.initialize()` khởi động background scheduler một lần</w:t>
      </w:r>
    </w:p>
    <w:p>
      <w:pPr>
        <w:pStyle w:val="ListBullet"/>
      </w:pPr>
      <w:r>
        <w:rPr>
          <w:rFonts w:ascii="Times New Roman" w:hAnsi="Times New Roman" w:eastAsia="Times New Roman"/>
        </w:rPr>
        <w:t>một job lặp lại sẽ chạy `check_new_papers_for_all_users()`</w:t>
      </w:r>
    </w:p>
    <w:p>
      <w:pPr>
        <w:pStyle w:val="ListBullet"/>
      </w:pPr>
      <w:r>
        <w:rPr>
          <w:rFonts w:ascii="Times New Roman" w:hAnsi="Times New Roman" w:eastAsia="Times New Roman"/>
        </w:rPr>
        <w:t>job này dùng snapshot đã lưu cùng với interests của user để quyết định tạo notification nào</w:t>
      </w:r>
    </w:p>
    <w:p/>
    <w:p>
      <w:r>
        <w:rPr>
          <w:rFonts w:ascii="Times New Roman" w:hAnsi="Times New Roman" w:eastAsia="Times New Roman"/>
        </w:rPr>
        <w:t>Tác dụng đối với hệ thống:</w:t>
      </w:r>
    </w:p>
    <w:p/>
    <w:p>
      <w:pPr>
        <w:pStyle w:val="ListBullet"/>
      </w:pPr>
      <w:r>
        <w:rPr>
          <w:rFonts w:ascii="Times New Roman" w:hAnsi="Times New Roman" w:eastAsia="Times New Roman"/>
        </w:rPr>
        <w:t>Module này thêm hành vi bất đồng bộ vào ứng dụng, giúp thông báo được tạo mà không cần user tự bấm nút.</w:t>
      </w:r>
    </w:p>
    <w:p/>
    <w:p>
      <w:pPr>
        <w:pStyle w:val="Heading1"/>
      </w:pPr>
      <w:r>
        <w:rPr>
          <w:rFonts w:ascii="Times New Roman" w:hAnsi="Times New Roman" w:eastAsia="Times New Roman"/>
        </w:rPr>
        <w:t>7. Giải Thích Từng Template Frontend</w:t>
      </w:r>
    </w:p>
    <w:p/>
    <w:p>
      <w:pPr>
        <w:pStyle w:val="Heading2"/>
      </w:pPr>
      <w:r>
        <w:rPr>
          <w:rFonts w:ascii="Times New Roman" w:hAnsi="Times New Roman" w:eastAsia="Times New Roman"/>
        </w:rPr>
        <w:t>`src/templates/base.html`</w:t>
      </w:r>
    </w:p>
    <w:p/>
    <w:p>
      <w:r>
        <w:rPr>
          <w:rFonts w:ascii="Times New Roman" w:hAnsi="Times New Roman" w:eastAsia="Times New Roman"/>
        </w:rPr>
        <w:t>Đây là layout dùng chung cho nhiều trang.</w:t>
      </w:r>
    </w:p>
    <w:p/>
    <w:p>
      <w:r>
        <w:rPr>
          <w:rFonts w:ascii="Times New Roman" w:hAnsi="Times New Roman" w:eastAsia="Times New Roman"/>
        </w:rPr>
        <w:t>Nó chứa:</w:t>
      </w:r>
    </w:p>
    <w:p/>
    <w:p>
      <w:pPr>
        <w:pStyle w:val="ListBullet"/>
      </w:pPr>
      <w:r>
        <w:rPr>
          <w:rFonts w:ascii="Times New Roman" w:hAnsi="Times New Roman" w:eastAsia="Times New Roman"/>
        </w:rPr>
        <w:t>khung trang chung</w:t>
      </w:r>
    </w:p>
    <w:p>
      <w:pPr>
        <w:pStyle w:val="ListBullet"/>
      </w:pPr>
      <w:r>
        <w:rPr>
          <w:rFonts w:ascii="Times New Roman" w:hAnsi="Times New Roman" w:eastAsia="Times New Roman"/>
        </w:rPr>
        <w:t>navigation</w:t>
      </w:r>
    </w:p>
    <w:p>
      <w:pPr>
        <w:pStyle w:val="ListBullet"/>
      </w:pPr>
      <w:r>
        <w:rPr>
          <w:rFonts w:ascii="Times New Roman" w:hAnsi="Times New Roman" w:eastAsia="Times New Roman"/>
        </w:rPr>
        <w:t>liên kết login và logout</w:t>
      </w:r>
    </w:p>
    <w:p>
      <w:pPr>
        <w:pStyle w:val="ListBullet"/>
      </w:pPr>
      <w:r>
        <w:rPr>
          <w:rFonts w:ascii="Times New Roman" w:hAnsi="Times New Roman" w:eastAsia="Times New Roman"/>
        </w:rPr>
        <w:t>hamburger menu</w:t>
      </w:r>
    </w:p>
    <w:p>
      <w:pPr>
        <w:pStyle w:val="ListBullet"/>
      </w:pPr>
      <w:r>
        <w:rPr>
          <w:rFonts w:ascii="Times New Roman" w:hAnsi="Times New Roman" w:eastAsia="Times New Roman"/>
        </w:rPr>
        <w:t>giao diện notification</w:t>
      </w:r>
    </w:p>
    <w:p>
      <w:pPr>
        <w:pStyle w:val="ListBullet"/>
      </w:pPr>
      <w:r>
        <w:rPr>
          <w:rFonts w:ascii="Times New Roman" w:hAnsi="Times New Roman" w:eastAsia="Times New Roman"/>
        </w:rPr>
        <w:t>JavaScript chung để dismiss notification</w:t>
      </w:r>
    </w:p>
    <w:p/>
    <w:p>
      <w:r>
        <w:rPr>
          <w:rFonts w:ascii="Times New Roman" w:hAnsi="Times New Roman" w:eastAsia="Times New Roman"/>
        </w:rPr>
        <w:t>Tác dụng:</w:t>
      </w:r>
    </w:p>
    <w:p/>
    <w:p>
      <w:pPr>
        <w:pStyle w:val="ListBullet"/>
      </w:pPr>
      <w:r>
        <w:rPr>
          <w:rFonts w:ascii="Times New Roman" w:hAnsi="Times New Roman" w:eastAsia="Times New Roman"/>
        </w:rPr>
        <w:t>Mọi trang chính đều kế thừa layout này, vì vậy file này ảnh hưởng mạnh đến trải nghiệm giao diện tổng thể.</w:t>
      </w:r>
    </w:p>
    <w:p/>
    <w:p>
      <w:pPr>
        <w:pStyle w:val="Heading2"/>
      </w:pPr>
      <w:r>
        <w:rPr>
          <w:rFonts w:ascii="Times New Roman" w:hAnsi="Times New Roman" w:eastAsia="Times New Roman"/>
        </w:rPr>
        <w:t>`src/templates/home.html`</w:t>
      </w:r>
    </w:p>
    <w:p/>
    <w:p>
      <w:r>
        <w:rPr>
          <w:rFonts w:ascii="Times New Roman" w:hAnsi="Times New Roman" w:eastAsia="Times New Roman"/>
        </w:rPr>
        <w:t>Đây là trang tìm kiếm và hiển thị danh sách bài báo chính.</w:t>
      </w:r>
    </w:p>
    <w:p/>
    <w:p>
      <w:r>
        <w:rPr>
          <w:rFonts w:ascii="Times New Roman" w:hAnsi="Times New Roman" w:eastAsia="Times New Roman"/>
        </w:rPr>
        <w:t>Nó làm những gì:</w:t>
      </w:r>
    </w:p>
    <w:p/>
    <w:p>
      <w:pPr>
        <w:pStyle w:val="ListBullet"/>
      </w:pPr>
      <w:r>
        <w:rPr>
          <w:rFonts w:ascii="Times New Roman" w:hAnsi="Times New Roman" w:eastAsia="Times New Roman"/>
        </w:rPr>
        <w:t>hiển thị thông báo trạng thái register, login, logout</w:t>
      </w:r>
    </w:p>
    <w:p>
      <w:pPr>
        <w:pStyle w:val="ListBullet"/>
      </w:pPr>
      <w:r>
        <w:rPr>
          <w:rFonts w:ascii="Times New Roman" w:hAnsi="Times New Roman" w:eastAsia="Times New Roman"/>
        </w:rPr>
        <w:t>hiện form tìm kiếm</w:t>
      </w:r>
    </w:p>
    <w:p>
      <w:pPr>
        <w:pStyle w:val="ListBullet"/>
      </w:pPr>
      <w:r>
        <w:rPr>
          <w:rFonts w:ascii="Times New Roman" w:hAnsi="Times New Roman" w:eastAsia="Times New Roman"/>
        </w:rPr>
        <w:t>hiện gợi ý lịch sử tìm kiếm từ session</w:t>
      </w:r>
    </w:p>
    <w:p>
      <w:pPr>
        <w:pStyle w:val="ListBullet"/>
      </w:pPr>
      <w:r>
        <w:rPr>
          <w:rFonts w:ascii="Times New Roman" w:hAnsi="Times New Roman" w:eastAsia="Times New Roman"/>
        </w:rPr>
        <w:t>render card bài báo</w:t>
      </w:r>
    </w:p>
    <w:p>
      <w:pPr>
        <w:pStyle w:val="ListBullet"/>
      </w:pPr>
      <w:r>
        <w:rPr>
          <w:rFonts w:ascii="Times New Roman" w:hAnsi="Times New Roman" w:eastAsia="Times New Roman"/>
        </w:rPr>
        <w:t>hiện pagination</w:t>
      </w:r>
    </w:p>
    <w:p>
      <w:pPr>
        <w:pStyle w:val="ListBullet"/>
      </w:pPr>
      <w:r>
        <w:rPr>
          <w:rFonts w:ascii="Times New Roman" w:hAnsi="Times New Roman" w:eastAsia="Times New Roman"/>
        </w:rPr>
        <w:t>hiện empty state và error state</w:t>
      </w:r>
    </w:p>
    <w:p/>
    <w:p>
      <w:r>
        <w:rPr>
          <w:rFonts w:ascii="Times New Roman" w:hAnsi="Times New Roman" w:eastAsia="Times New Roman"/>
        </w:rPr>
        <w:t>Tác dụng:</w:t>
      </w:r>
    </w:p>
    <w:p/>
    <w:p>
      <w:pPr>
        <w:pStyle w:val="ListBullet"/>
      </w:pPr>
      <w:r>
        <w:rPr>
          <w:rFonts w:ascii="Times New Roman" w:hAnsi="Times New Roman" w:eastAsia="Times New Roman"/>
        </w:rPr>
        <w:t>Đây là giao diện discovery chính mà phần lớn người dùng sẽ tương tác đầu tiên.</w:t>
      </w:r>
    </w:p>
    <w:p/>
    <w:p>
      <w:pPr>
        <w:pStyle w:val="Heading2"/>
      </w:pPr>
      <w:r>
        <w:rPr>
          <w:rFonts w:ascii="Times New Roman" w:hAnsi="Times New Roman" w:eastAsia="Times New Roman"/>
        </w:rPr>
        <w:t>`src/templates/discover.html`</w:t>
      </w:r>
    </w:p>
    <w:p/>
    <w:p>
      <w:r>
        <w:rPr>
          <w:rFonts w:ascii="Times New Roman" w:hAnsi="Times New Roman" w:eastAsia="Times New Roman"/>
        </w:rPr>
        <w:t>Template này chỉ extends `home.html`.</w:t>
      </w:r>
    </w:p>
    <w:p/>
    <w:p>
      <w:r>
        <w:rPr>
          <w:rFonts w:ascii="Times New Roman" w:hAnsi="Times New Roman" w:eastAsia="Times New Roman"/>
        </w:rPr>
        <w:t>Tác dụng:</w:t>
      </w:r>
    </w:p>
    <w:p/>
    <w:p>
      <w:pPr>
        <w:pStyle w:val="ListBullet"/>
      </w:pPr>
      <w:r>
        <w:rPr>
          <w:rFonts w:ascii="Times New Roman" w:hAnsi="Times New Roman" w:eastAsia="Times New Roman"/>
        </w:rPr>
        <w:t>Nó tái sử dụng giao diện listing thay vì viết lại HTML cho trang discover dành cho user đã đăng nhập.</w:t>
      </w:r>
    </w:p>
    <w:p/>
    <w:p>
      <w:pPr>
        <w:pStyle w:val="Heading2"/>
      </w:pPr>
      <w:r>
        <w:rPr>
          <w:rFonts w:ascii="Times New Roman" w:hAnsi="Times New Roman" w:eastAsia="Times New Roman"/>
        </w:rPr>
        <w:t>`src/templates/detail.html`</w:t>
      </w:r>
    </w:p>
    <w:p/>
    <w:p>
      <w:r>
        <w:rPr>
          <w:rFonts w:ascii="Times New Roman" w:hAnsi="Times New Roman" w:eastAsia="Times New Roman"/>
        </w:rPr>
        <w:t>Đây là trang chi tiết bài báo.</w:t>
      </w:r>
    </w:p>
    <w:p/>
    <w:p>
      <w:r>
        <w:rPr>
          <w:rFonts w:ascii="Times New Roman" w:hAnsi="Times New Roman" w:eastAsia="Times New Roman"/>
        </w:rPr>
        <w:t>Nó làm những gì:</w:t>
      </w:r>
    </w:p>
    <w:p/>
    <w:p>
      <w:pPr>
        <w:pStyle w:val="ListBullet"/>
      </w:pPr>
      <w:r>
        <w:rPr>
          <w:rFonts w:ascii="Times New Roman" w:hAnsi="Times New Roman" w:eastAsia="Times New Roman"/>
        </w:rPr>
        <w:t>hiển thị thông tin đầy đủ của bài báo</w:t>
      </w:r>
    </w:p>
    <w:p>
      <w:pPr>
        <w:pStyle w:val="ListBullet"/>
      </w:pPr>
      <w:r>
        <w:rPr>
          <w:rFonts w:ascii="Times New Roman" w:hAnsi="Times New Roman" w:eastAsia="Times New Roman"/>
        </w:rPr>
        <w:t>hiện điểm "worth reading"</w:t>
      </w:r>
    </w:p>
    <w:p>
      <w:pPr>
        <w:pStyle w:val="ListBullet"/>
      </w:pPr>
      <w:r>
        <w:rPr>
          <w:rFonts w:ascii="Times New Roman" w:hAnsi="Times New Roman" w:eastAsia="Times New Roman"/>
        </w:rPr>
        <w:t>cho phép user đã đăng nhập toggle favourites</w:t>
      </w:r>
    </w:p>
    <w:p>
      <w:pPr>
        <w:pStyle w:val="ListBullet"/>
      </w:pPr>
      <w:r>
        <w:rPr>
          <w:rFonts w:ascii="Times New Roman" w:hAnsi="Times New Roman" w:eastAsia="Times New Roman"/>
        </w:rPr>
        <w:t>hiện related papers</w:t>
      </w:r>
    </w:p>
    <w:p>
      <w:pPr>
        <w:pStyle w:val="ListBullet"/>
      </w:pPr>
      <w:r>
        <w:rPr>
          <w:rFonts w:ascii="Times New Roman" w:hAnsi="Times New Roman" w:eastAsia="Times New Roman"/>
        </w:rPr>
        <w:t>dùng AJAX để cập nhật trạng thái favourite mà không cần reload toàn trang</w:t>
      </w:r>
    </w:p>
    <w:p/>
    <w:p>
      <w:r>
        <w:rPr>
          <w:rFonts w:ascii="Times New Roman" w:hAnsi="Times New Roman" w:eastAsia="Times New Roman"/>
        </w:rPr>
        <w:t>Tác dụng:</w:t>
      </w:r>
    </w:p>
    <w:p/>
    <w:p>
      <w:pPr>
        <w:pStyle w:val="ListBullet"/>
      </w:pPr>
      <w:r>
        <w:rPr>
          <w:rFonts w:ascii="Times New Roman" w:hAnsi="Times New Roman" w:eastAsia="Times New Roman"/>
        </w:rPr>
        <w:t>Trang này nối discovery cơ bản với các tính năng tương tác sâu hơn như lưu bài, score và recommendation.</w:t>
      </w:r>
    </w:p>
    <w:p/>
    <w:p>
      <w:pPr>
        <w:pStyle w:val="Heading2"/>
      </w:pPr>
      <w:r>
        <w:rPr>
          <w:rFonts w:ascii="Times New Roman" w:hAnsi="Times New Roman" w:eastAsia="Times New Roman"/>
        </w:rPr>
        <w:t>`src/templates/favourites.html`</w:t>
      </w:r>
    </w:p>
    <w:p/>
    <w:p>
      <w:r>
        <w:rPr>
          <w:rFonts w:ascii="Times New Roman" w:hAnsi="Times New Roman" w:eastAsia="Times New Roman"/>
        </w:rPr>
        <w:t>Trang này hiện danh sách bài báo đã lưu của user.</w:t>
      </w:r>
    </w:p>
    <w:p/>
    <w:p>
      <w:r>
        <w:rPr>
          <w:rFonts w:ascii="Times New Roman" w:hAnsi="Times New Roman" w:eastAsia="Times New Roman"/>
        </w:rPr>
        <w:t>Nó làm những gì:</w:t>
      </w:r>
    </w:p>
    <w:p/>
    <w:p>
      <w:pPr>
        <w:pStyle w:val="ListBullet"/>
      </w:pPr>
      <w:r>
        <w:rPr>
          <w:rFonts w:ascii="Times New Roman" w:hAnsi="Times New Roman" w:eastAsia="Times New Roman"/>
        </w:rPr>
        <w:t>liệt kê favourite papers</w:t>
      </w:r>
    </w:p>
    <w:p>
      <w:pPr>
        <w:pStyle w:val="ListBullet"/>
      </w:pPr>
      <w:r>
        <w:rPr>
          <w:rFonts w:ascii="Times New Roman" w:hAnsi="Times New Roman" w:eastAsia="Times New Roman"/>
        </w:rPr>
        <w:t>liên kết mỗi paper đến trang detail</w:t>
      </w:r>
    </w:p>
    <w:p>
      <w:pPr>
        <w:pStyle w:val="ListBullet"/>
      </w:pPr>
      <w:r>
        <w:rPr>
          <w:rFonts w:ascii="Times New Roman" w:hAnsi="Times New Roman" w:eastAsia="Times New Roman"/>
        </w:rPr>
        <w:t>cho phép xóa favourite theo kiểu AJAX</w:t>
      </w:r>
    </w:p>
    <w:p/>
    <w:p>
      <w:r>
        <w:rPr>
          <w:rFonts w:ascii="Times New Roman" w:hAnsi="Times New Roman" w:eastAsia="Times New Roman"/>
        </w:rPr>
        <w:t>Tác dụng:</w:t>
      </w:r>
    </w:p>
    <w:p/>
    <w:p>
      <w:pPr>
        <w:pStyle w:val="ListBullet"/>
      </w:pPr>
      <w:r>
        <w:rPr>
          <w:rFonts w:ascii="Times New Roman" w:hAnsi="Times New Roman" w:eastAsia="Times New Roman"/>
        </w:rPr>
        <w:t>Nó cung cấp cho user một danh sách đọc đã lưu có tính lưu trữ.</w:t>
      </w:r>
    </w:p>
    <w:p/>
    <w:p>
      <w:pPr>
        <w:pStyle w:val="Heading2"/>
      </w:pPr>
      <w:r>
        <w:rPr>
          <w:rFonts w:ascii="Times New Roman" w:hAnsi="Times New Roman" w:eastAsia="Times New Roman"/>
        </w:rPr>
        <w:t>`src/templates/login.html`</w:t>
      </w:r>
    </w:p>
    <w:p/>
    <w:p>
      <w:r>
        <w:rPr>
          <w:rFonts w:ascii="Times New Roman" w:hAnsi="Times New Roman" w:eastAsia="Times New Roman"/>
        </w:rPr>
        <w:t>Trang này render form đăng nhập và hiển thị các lỗi liên quan đến form.</w:t>
      </w:r>
    </w:p>
    <w:p/>
    <w:p>
      <w:pPr>
        <w:pStyle w:val="Heading2"/>
      </w:pPr>
      <w:r>
        <w:rPr>
          <w:rFonts w:ascii="Times New Roman" w:hAnsi="Times New Roman" w:eastAsia="Times New Roman"/>
        </w:rPr>
        <w:t>`src/templates/register.html`</w:t>
      </w:r>
    </w:p>
    <w:p/>
    <w:p>
      <w:r>
        <w:rPr>
          <w:rFonts w:ascii="Times New Roman" w:hAnsi="Times New Roman" w:eastAsia="Times New Roman"/>
        </w:rPr>
        <w:t>Trang này render form đăng ký, thông báo validate và hidden field cho submission token.</w:t>
      </w:r>
    </w:p>
    <w:p/>
    <w:p>
      <w:pPr>
        <w:pStyle w:val="Heading2"/>
      </w:pPr>
      <w:r>
        <w:rPr>
          <w:rFonts w:ascii="Times New Roman" w:hAnsi="Times New Roman" w:eastAsia="Times New Roman"/>
        </w:rPr>
        <w:t>`src/templates/onboarding_interests.html`</w:t>
      </w:r>
    </w:p>
    <w:p/>
    <w:p>
      <w:r>
        <w:rPr>
          <w:rFonts w:ascii="Times New Roman" w:hAnsi="Times New Roman" w:eastAsia="Times New Roman"/>
        </w:rPr>
        <w:t>Trang này bắt user mới đăng nhập phải chọn tối thiểu một số interests trước khi tiếp tục sử dụng tính năng discovery.</w:t>
      </w:r>
    </w:p>
    <w:p/>
    <w:p>
      <w:pPr>
        <w:pStyle w:val="Heading2"/>
      </w:pPr>
      <w:r>
        <w:rPr>
          <w:rFonts w:ascii="Times New Roman" w:hAnsi="Times New Roman" w:eastAsia="Times New Roman"/>
        </w:rPr>
        <w:t>`src/templates/interests.html`</w:t>
      </w:r>
    </w:p>
    <w:p/>
    <w:p>
      <w:r>
        <w:rPr>
          <w:rFonts w:ascii="Times New Roman" w:hAnsi="Times New Roman" w:eastAsia="Times New Roman"/>
        </w:rPr>
        <w:t>Trang này cho phép user đã tồn tại thay đổi interests của mình sau này.</w:t>
      </w:r>
    </w:p>
    <w:p/>
    <w:p>
      <w:pPr>
        <w:pStyle w:val="Heading2"/>
      </w:pPr>
      <w:r>
        <w:rPr>
          <w:rFonts w:ascii="Times New Roman" w:hAnsi="Times New Roman" w:eastAsia="Times New Roman"/>
        </w:rPr>
        <w:t>`src/templates/analytics.html`</w:t>
      </w:r>
    </w:p>
    <w:p/>
    <w:p>
      <w:r>
        <w:rPr>
          <w:rFonts w:ascii="Times New Roman" w:hAnsi="Times New Roman" w:eastAsia="Times New Roman"/>
        </w:rPr>
        <w:t>Trang này hiển thị trend analytics được tính từ paper snapshots đã lưu.</w:t>
      </w:r>
    </w:p>
    <w:p/>
    <w:p>
      <w:r>
        <w:rPr>
          <w:rFonts w:ascii="Times New Roman" w:hAnsi="Times New Roman" w:eastAsia="Times New Roman"/>
        </w:rPr>
        <w:t>Nó hiển thị gì:</w:t>
      </w:r>
    </w:p>
    <w:p/>
    <w:p>
      <w:pPr>
        <w:pStyle w:val="ListBullet"/>
      </w:pPr>
      <w:r>
        <w:rPr>
          <w:rFonts w:ascii="Times New Roman" w:hAnsi="Times New Roman" w:eastAsia="Times New Roman"/>
        </w:rPr>
        <w:t>xu hướng số lượng paper theo ngày</w:t>
      </w:r>
    </w:p>
    <w:p>
      <w:pPr>
        <w:pStyle w:val="ListBullet"/>
      </w:pPr>
      <w:r>
        <w:rPr>
          <w:rFonts w:ascii="Times New Roman" w:hAnsi="Times New Roman" w:eastAsia="Times New Roman"/>
        </w:rPr>
        <w:t>top authors</w:t>
      </w:r>
    </w:p>
    <w:p>
      <w:pPr>
        <w:pStyle w:val="ListBullet"/>
      </w:pPr>
      <w:r>
        <w:rPr>
          <w:rFonts w:ascii="Times New Roman" w:hAnsi="Times New Roman" w:eastAsia="Times New Roman"/>
        </w:rPr>
        <w:t>hot keywords</w:t>
      </w:r>
    </w:p>
    <w:p/>
    <w:p>
      <w:r>
        <w:rPr>
          <w:rFonts w:ascii="Times New Roman" w:hAnsi="Times New Roman" w:eastAsia="Times New Roman"/>
        </w:rPr>
        <w:t>Tác dụng:</w:t>
      </w:r>
    </w:p>
    <w:p/>
    <w:p>
      <w:pPr>
        <w:pStyle w:val="ListBullet"/>
      </w:pPr>
      <w:r>
        <w:rPr>
          <w:rFonts w:ascii="Times New Roman" w:hAnsi="Times New Roman" w:eastAsia="Times New Roman"/>
        </w:rPr>
        <w:t>Trang này biến dữ liệu bài báo đã thu thập thành một góc nhìn tổng hợp để user dễ theo dõi.</w:t>
      </w:r>
    </w:p>
    <w:p/>
    <w:p>
      <w:pPr>
        <w:pStyle w:val="Heading1"/>
      </w:pPr>
      <w:r>
        <w:rPr>
          <w:rFonts w:ascii="Times New Roman" w:hAnsi="Times New Roman" w:eastAsia="Times New Roman"/>
        </w:rPr>
        <w:t>8. Các Module Phối Hợp Với Nhau Như Thế Nào</w:t>
      </w:r>
    </w:p>
    <w:p/>
    <w:p>
      <w:r>
        <w:rPr>
          <w:rFonts w:ascii="Times New Roman" w:hAnsi="Times New Roman" w:eastAsia="Times New Roman"/>
        </w:rPr>
        <w:t>Đây là cách các module phối hợp tổng quát:</w:t>
      </w:r>
    </w:p>
    <w:p/>
    <w:p>
      <w:pPr>
        <w:pStyle w:val="ListNumber"/>
      </w:pPr>
      <w:r>
        <w:rPr>
          <w:rFonts w:ascii="Times New Roman" w:hAnsi="Times New Roman" w:eastAsia="Times New Roman"/>
        </w:rPr>
        <w:t>`src/app.py` nhận request.</w:t>
      </w:r>
    </w:p>
    <w:p>
      <w:pPr>
        <w:pStyle w:val="ListNumber"/>
      </w:pPr>
      <w:r>
        <w:rPr>
          <w:rFonts w:ascii="Times New Roman" w:hAnsi="Times New Roman" w:eastAsia="Times New Roman"/>
        </w:rPr>
        <w:t>Nó kiểm tra auth, session và user context.</w:t>
      </w:r>
    </w:p>
    <w:p>
      <w:pPr>
        <w:pStyle w:val="ListNumber"/>
      </w:pPr>
      <w:r>
        <w:rPr>
          <w:rFonts w:ascii="Times New Roman" w:hAnsi="Times New Roman" w:eastAsia="Times New Roman"/>
        </w:rPr>
        <w:t>Nó gọi các service như:</w:t>
      </w:r>
    </w:p>
    <w:p>
      <w:pPr>
        <w:pStyle w:val="ListBullet"/>
      </w:pPr>
      <w:r>
        <w:rPr>
          <w:rFonts w:ascii="Times New Roman" w:hAnsi="Times New Roman" w:eastAsia="Times New Roman"/>
        </w:rPr>
        <w:t>`registration_service`</w:t>
      </w:r>
    </w:p>
    <w:p>
      <w:pPr>
        <w:pStyle w:val="ListBullet"/>
      </w:pPr>
      <w:r>
        <w:rPr>
          <w:rFonts w:ascii="Times New Roman" w:hAnsi="Times New Roman" w:eastAsia="Times New Roman"/>
        </w:rPr>
        <w:t>`auth_service`</w:t>
      </w:r>
    </w:p>
    <w:p>
      <w:pPr>
        <w:pStyle w:val="ListBullet"/>
      </w:pPr>
      <w:r>
        <w:rPr>
          <w:rFonts w:ascii="Times New Roman" w:hAnsi="Times New Roman" w:eastAsia="Times New Roman"/>
        </w:rPr>
        <w:t>`discovery_service`</w:t>
      </w:r>
    </w:p>
    <w:p>
      <w:pPr>
        <w:pStyle w:val="ListBullet"/>
      </w:pPr>
      <w:r>
        <w:rPr>
          <w:rFonts w:ascii="Times New Roman" w:hAnsi="Times New Roman" w:eastAsia="Times New Roman"/>
        </w:rPr>
        <w:t>`advanced_service`</w:t>
      </w:r>
    </w:p>
    <w:p>
      <w:pPr>
        <w:pStyle w:val="ListBullet"/>
      </w:pPr>
      <w:r>
        <w:rPr>
          <w:rFonts w:ascii="Times New Roman" w:hAnsi="Times New Roman" w:eastAsia="Times New Roman"/>
        </w:rPr>
        <w:t>`db`</w:t>
      </w:r>
    </w:p>
    <w:p>
      <w:pPr>
        <w:pStyle w:val="ListNumber"/>
      </w:pPr>
      <w:r>
        <w:rPr>
          <w:rFonts w:ascii="Times New Roman" w:hAnsi="Times New Roman" w:eastAsia="Times New Roman"/>
        </w:rPr>
        <w:t>`discovery_service` sẽ gọi `arxiv_client` khi cần dữ liệu paper thời gian thực.</w:t>
      </w:r>
    </w:p>
    <w:p>
      <w:pPr>
        <w:pStyle w:val="ListNumber"/>
      </w:pPr>
      <w:r>
        <w:rPr>
          <w:rFonts w:ascii="Times New Roman" w:hAnsi="Times New Roman" w:eastAsia="Times New Roman"/>
        </w:rPr>
        <w:t>`db` lưu và lấy ra các thông tin bền vững như user, favourites, interests, snapshots và notifications.</w:t>
      </w:r>
    </w:p>
    <w:p>
      <w:pPr>
        <w:pStyle w:val="ListNumber"/>
      </w:pPr>
      <w:r>
        <w:rPr>
          <w:rFonts w:ascii="Times New Roman" w:hAnsi="Times New Roman" w:eastAsia="Times New Roman"/>
        </w:rPr>
        <w:t>`advanced_service` tính score, recommendation và analytics dựa trên dữ liệu đã lưu.</w:t>
      </w:r>
    </w:p>
    <w:p>
      <w:pPr>
        <w:pStyle w:val="ListNumber"/>
      </w:pPr>
      <w:r>
        <w:rPr>
          <w:rFonts w:ascii="Times New Roman" w:hAnsi="Times New Roman" w:eastAsia="Times New Roman"/>
        </w:rPr>
        <w:t>`app.py` đưa dữ liệu cuối cùng vào template hoặc trả JSON.</w:t>
      </w:r>
    </w:p>
    <w:p>
      <w:pPr>
        <w:pStyle w:val="ListNumber"/>
      </w:pPr>
      <w:r>
        <w:rPr>
          <w:rFonts w:ascii="Times New Roman" w:hAnsi="Times New Roman" w:eastAsia="Times New Roman"/>
        </w:rPr>
        <w:t>Template render frontend trên trình duyệt.</w:t>
      </w:r>
    </w:p>
    <w:p/>
    <w:p>
      <w:r>
        <w:rPr>
          <w:rFonts w:ascii="Times New Roman" w:hAnsi="Times New Roman" w:eastAsia="Times New Roman"/>
        </w:rPr>
        <w:t>Điều đó có nghĩa là:</w:t>
      </w:r>
    </w:p>
    <w:p/>
    <w:p>
      <w:pPr>
        <w:pStyle w:val="ListBullet"/>
      </w:pPr>
      <w:r>
        <w:rPr>
          <w:rFonts w:ascii="Times New Roman" w:hAnsi="Times New Roman" w:eastAsia="Times New Roman"/>
        </w:rPr>
        <w:t>`app.py` là bộ điều phối trung tâm</w:t>
      </w:r>
    </w:p>
    <w:p>
      <w:pPr>
        <w:pStyle w:val="ListBullet"/>
      </w:pPr>
      <w:r>
        <w:rPr>
          <w:rFonts w:ascii="Times New Roman" w:hAnsi="Times New Roman" w:eastAsia="Times New Roman"/>
        </w:rPr>
        <w:t>`clients/` đưa dữ liệu từ bên ngoài vào</w:t>
      </w:r>
    </w:p>
    <w:p>
      <w:pPr>
        <w:pStyle w:val="ListBullet"/>
      </w:pPr>
      <w:r>
        <w:rPr>
          <w:rFonts w:ascii="Times New Roman" w:hAnsi="Times New Roman" w:eastAsia="Times New Roman"/>
        </w:rPr>
        <w:t>`services/` chứa logic xử lý</w:t>
      </w:r>
    </w:p>
    <w:p>
      <w:pPr>
        <w:pStyle w:val="ListBullet"/>
      </w:pPr>
      <w:r>
        <w:rPr>
          <w:rFonts w:ascii="Times New Roman" w:hAnsi="Times New Roman" w:eastAsia="Times New Roman"/>
        </w:rPr>
        <w:t>`db.py` lưu trữ trạng thái hệ thống</w:t>
      </w:r>
    </w:p>
    <w:p>
      <w:pPr>
        <w:pStyle w:val="ListBullet"/>
      </w:pPr>
      <w:r>
        <w:rPr>
          <w:rFonts w:ascii="Times New Roman" w:hAnsi="Times New Roman" w:eastAsia="Times New Roman"/>
        </w:rPr>
        <w:t>`models/` định nghĩa hình dạng dữ liệu</w:t>
      </w:r>
    </w:p>
    <w:p>
      <w:pPr>
        <w:pStyle w:val="ListBullet"/>
      </w:pPr>
      <w:r>
        <w:rPr>
          <w:rFonts w:ascii="Times New Roman" w:hAnsi="Times New Roman" w:eastAsia="Times New Roman"/>
        </w:rPr>
        <w:t>`templates/` hiển thị dữ liệu cho user</w:t>
      </w:r>
    </w:p>
    <w:p>
      <w:pPr>
        <w:pStyle w:val="ListBullet"/>
      </w:pPr>
      <w:r>
        <w:rPr>
          <w:rFonts w:ascii="Times New Roman" w:hAnsi="Times New Roman" w:eastAsia="Times New Roman"/>
        </w:rPr>
        <w:t>`static/` tạo giao diện và style</w:t>
      </w:r>
    </w:p>
    <w:p/>
    <w:p>
      <w:pPr>
        <w:pStyle w:val="Heading1"/>
      </w:pPr>
      <w:r>
        <w:rPr>
          <w:rFonts w:ascii="Times New Roman" w:hAnsi="Times New Roman" w:eastAsia="Times New Roman"/>
        </w:rPr>
        <w:t>9. Các Luồng Tính Năng Quan Trọng</w:t>
      </w:r>
    </w:p>
    <w:p/>
    <w:p>
      <w:pPr>
        <w:pStyle w:val="Heading2"/>
      </w:pPr>
      <w:r>
        <w:rPr>
          <w:rFonts w:ascii="Times New Roman" w:hAnsi="Times New Roman" w:eastAsia="Times New Roman"/>
        </w:rPr>
        <w:t>Đăng ký và đăng nhập</w:t>
      </w:r>
    </w:p>
    <w:p/>
    <w:p>
      <w:pPr>
        <w:pStyle w:val="ListBullet"/>
      </w:pPr>
      <w:r>
        <w:rPr>
          <w:rFonts w:ascii="Times New Roman" w:hAnsi="Times New Roman" w:eastAsia="Times New Roman"/>
        </w:rPr>
        <w:t>form register gửi POST đến `/register`</w:t>
      </w:r>
    </w:p>
    <w:p>
      <w:pPr>
        <w:pStyle w:val="ListBullet"/>
      </w:pPr>
      <w:r>
        <w:rPr>
          <w:rFonts w:ascii="Times New Roman" w:hAnsi="Times New Roman" w:eastAsia="Times New Roman"/>
        </w:rPr>
        <w:t>registration service validate và tạo user</w:t>
      </w:r>
    </w:p>
    <w:p>
      <w:pPr>
        <w:pStyle w:val="ListBullet"/>
      </w:pPr>
      <w:r>
        <w:rPr>
          <w:rFonts w:ascii="Times New Roman" w:hAnsi="Times New Roman" w:eastAsia="Times New Roman"/>
        </w:rPr>
        <w:t>form login gửi POST đến `/login`</w:t>
      </w:r>
    </w:p>
    <w:p>
      <w:pPr>
        <w:pStyle w:val="ListBullet"/>
      </w:pPr>
      <w:r>
        <w:rPr>
          <w:rFonts w:ascii="Times New Roman" w:hAnsi="Times New Roman" w:eastAsia="Times New Roman"/>
        </w:rPr>
        <w:t>auth service xác minh password</w:t>
      </w:r>
    </w:p>
    <w:p>
      <w:pPr>
        <w:pStyle w:val="ListBullet"/>
      </w:pPr>
      <w:r>
        <w:rPr>
          <w:rFonts w:ascii="Times New Roman" w:hAnsi="Times New Roman" w:eastAsia="Times New Roman"/>
        </w:rPr>
        <w:t>Flask-Login lưu session đăng nhập</w:t>
      </w:r>
    </w:p>
    <w:p/>
    <w:p>
      <w:pPr>
        <w:pStyle w:val="Heading2"/>
      </w:pPr>
      <w:r>
        <w:rPr>
          <w:rFonts w:ascii="Times New Roman" w:hAnsi="Times New Roman" w:eastAsia="Times New Roman"/>
        </w:rPr>
        <w:t>Onboarding interests</w:t>
      </w:r>
    </w:p>
    <w:p/>
    <w:p>
      <w:pPr>
        <w:pStyle w:val="ListBullet"/>
      </w:pPr>
      <w:r>
        <w:rPr>
          <w:rFonts w:ascii="Times New Roman" w:hAnsi="Times New Roman" w:eastAsia="Times New Roman"/>
        </w:rPr>
        <w:t>sau khi đăng nhập, nếu user chưa hoàn thành onboarding thì sẽ bị chuyển đến `/onboarding/interests`</w:t>
      </w:r>
    </w:p>
    <w:p>
      <w:pPr>
        <w:pStyle w:val="ListBullet"/>
      </w:pPr>
      <w:r>
        <w:rPr>
          <w:rFonts w:ascii="Times New Roman" w:hAnsi="Times New Roman" w:eastAsia="Times New Roman"/>
        </w:rPr>
        <w:t>các topic được chọn sẽ lưu vào database</w:t>
      </w:r>
    </w:p>
    <w:p>
      <w:pPr>
        <w:pStyle w:val="ListBullet"/>
      </w:pPr>
      <w:r>
        <w:rPr>
          <w:rFonts w:ascii="Times New Roman" w:hAnsi="Times New Roman" w:eastAsia="Times New Roman"/>
        </w:rPr>
        <w:t>những request về sau có thể dùng các interests này để cá nhân hóa discovery</w:t>
      </w:r>
    </w:p>
    <w:p/>
    <w:p>
      <w:pPr>
        <w:pStyle w:val="Heading2"/>
      </w:pPr>
      <w:r>
        <w:rPr>
          <w:rFonts w:ascii="Times New Roman" w:hAnsi="Times New Roman" w:eastAsia="Times New Roman"/>
        </w:rPr>
        <w:t>Discover và tìm kiếm</w:t>
      </w:r>
    </w:p>
    <w:p/>
    <w:p>
      <w:pPr>
        <w:pStyle w:val="ListBullet"/>
      </w:pPr>
      <w:r>
        <w:rPr>
          <w:rFonts w:ascii="Times New Roman" w:hAnsi="Times New Roman" w:eastAsia="Times New Roman"/>
        </w:rPr>
        <w:t>user tìm theo keyword hoặc category</w:t>
      </w:r>
    </w:p>
    <w:p>
      <w:pPr>
        <w:pStyle w:val="ListBullet"/>
      </w:pPr>
      <w:r>
        <w:rPr>
          <w:rFonts w:ascii="Times New Roman" w:hAnsi="Times New Roman" w:eastAsia="Times New Roman"/>
        </w:rPr>
        <w:t>nếu không có query rõ ràng, hệ thống có thể tự tạo category query dựa trên interests của user</w:t>
      </w:r>
    </w:p>
    <w:p>
      <w:pPr>
        <w:pStyle w:val="ListBullet"/>
      </w:pPr>
      <w:r>
        <w:rPr>
          <w:rFonts w:ascii="Times New Roman" w:hAnsi="Times New Roman" w:eastAsia="Times New Roman"/>
        </w:rPr>
        <w:t>kết quả arXiv được fetch, validate, xếp hạng, phân trang và render</w:t>
      </w:r>
    </w:p>
    <w:p/>
    <w:p>
      <w:pPr>
        <w:pStyle w:val="Heading2"/>
      </w:pPr>
      <w:r>
        <w:rPr>
          <w:rFonts w:ascii="Times New Roman" w:hAnsi="Times New Roman" w:eastAsia="Times New Roman"/>
        </w:rPr>
        <w:t>Lưu favourite</w:t>
      </w:r>
    </w:p>
    <w:p/>
    <w:p>
      <w:pPr>
        <w:pStyle w:val="ListBullet"/>
      </w:pPr>
      <w:r>
        <w:rPr>
          <w:rFonts w:ascii="Times New Roman" w:hAnsi="Times New Roman" w:eastAsia="Times New Roman"/>
        </w:rPr>
        <w:t>user bấm nút trái tim trên trang detail</w:t>
      </w:r>
    </w:p>
    <w:p>
      <w:pPr>
        <w:pStyle w:val="ListBullet"/>
      </w:pPr>
      <w:r>
        <w:rPr>
          <w:rFonts w:ascii="Times New Roman" w:hAnsi="Times New Roman" w:eastAsia="Times New Roman"/>
        </w:rPr>
        <w:t>AJAX hoặc form POST gọi `/favourite/toggle`</w:t>
      </w:r>
    </w:p>
    <w:p>
      <w:pPr>
        <w:pStyle w:val="ListBullet"/>
      </w:pPr>
      <w:r>
        <w:rPr>
          <w:rFonts w:ascii="Times New Roman" w:hAnsi="Times New Roman" w:eastAsia="Times New Roman"/>
        </w:rPr>
        <w:t>database sẽ thêm hoặc xóa row tương ứng</w:t>
      </w:r>
    </w:p>
    <w:p>
      <w:pPr>
        <w:pStyle w:val="ListBullet"/>
      </w:pPr>
      <w:r>
        <w:rPr>
          <w:rFonts w:ascii="Times New Roman" w:hAnsi="Times New Roman" w:eastAsia="Times New Roman"/>
        </w:rPr>
        <w:t>sau đó trang favourites đọc dữ liệu đã lưu từ SQLite</w:t>
      </w:r>
    </w:p>
    <w:p/>
    <w:p>
      <w:pPr>
        <w:pStyle w:val="Heading2"/>
      </w:pPr>
      <w:r>
        <w:rPr>
          <w:rFonts w:ascii="Times New Roman" w:hAnsi="Times New Roman" w:eastAsia="Times New Roman"/>
        </w:rPr>
        <w:t>Detail và related papers</w:t>
      </w:r>
    </w:p>
    <w:p/>
    <w:p>
      <w:pPr>
        <w:pStyle w:val="ListBullet"/>
      </w:pPr>
      <w:r>
        <w:rPr>
          <w:rFonts w:ascii="Times New Roman" w:hAnsi="Times New Roman" w:eastAsia="Times New Roman"/>
        </w:rPr>
        <w:t>route detail sẽ cố gắng lấy paper từ latest results trong bộ nhớ, favourites hoặc fallback fetch từ arXiv</w:t>
      </w:r>
    </w:p>
    <w:p>
      <w:pPr>
        <w:pStyle w:val="ListBullet"/>
      </w:pPr>
      <w:r>
        <w:rPr>
          <w:rFonts w:ascii="Times New Roman" w:hAnsi="Times New Roman" w:eastAsia="Times New Roman"/>
        </w:rPr>
        <w:t>score được tính dựa trên recency, relevance và popularity</w:t>
      </w:r>
    </w:p>
    <w:p>
      <w:pPr>
        <w:pStyle w:val="ListBullet"/>
      </w:pPr>
      <w:r>
        <w:rPr>
          <w:rFonts w:ascii="Times New Roman" w:hAnsi="Times New Roman" w:eastAsia="Times New Roman"/>
        </w:rPr>
        <w:t>related papers được lấy từ các quan hệ similarity đã lưu</w:t>
      </w:r>
    </w:p>
    <w:p/>
    <w:p>
      <w:pPr>
        <w:pStyle w:val="Heading2"/>
      </w:pPr>
      <w:r>
        <w:rPr>
          <w:rFonts w:ascii="Times New Roman" w:hAnsi="Times New Roman" w:eastAsia="Times New Roman"/>
        </w:rPr>
        <w:t>Notifications</w:t>
      </w:r>
    </w:p>
    <w:p/>
    <w:p>
      <w:pPr>
        <w:pStyle w:val="ListBullet"/>
      </w:pPr>
      <w:r>
        <w:rPr>
          <w:rFonts w:ascii="Times New Roman" w:hAnsi="Times New Roman" w:eastAsia="Times New Roman"/>
        </w:rPr>
        <w:t>paper snapshots mới được lưu sau mỗi lần fetch</w:t>
      </w:r>
    </w:p>
    <w:p>
      <w:pPr>
        <w:pStyle w:val="ListBullet"/>
      </w:pPr>
      <w:r>
        <w:rPr>
          <w:rFonts w:ascii="Times New Roman" w:hAnsi="Times New Roman" w:eastAsia="Times New Roman"/>
        </w:rPr>
        <w:t>background scheduler kiểm tra bài mới có phù hợp interests không</w:t>
      </w:r>
    </w:p>
    <w:p>
      <w:pPr>
        <w:pStyle w:val="ListBullet"/>
      </w:pPr>
      <w:r>
        <w:rPr>
          <w:rFonts w:ascii="Times New Roman" w:hAnsi="Times New Roman" w:eastAsia="Times New Roman"/>
        </w:rPr>
        <w:t>nếu phù hợp thì tạo row notification</w:t>
      </w:r>
    </w:p>
    <w:p>
      <w:pPr>
        <w:pStyle w:val="ListBullet"/>
      </w:pPr>
      <w:r>
        <w:rPr>
          <w:rFonts w:ascii="Times New Roman" w:hAnsi="Times New Roman" w:eastAsia="Times New Roman"/>
        </w:rPr>
        <w:t>notification hiển thị thông qua layout dùng chung</w:t>
      </w:r>
    </w:p>
    <w:p/>
    <w:p>
      <w:pPr>
        <w:pStyle w:val="Heading2"/>
      </w:pPr>
      <w:r>
        <w:rPr>
          <w:rFonts w:ascii="Times New Roman" w:hAnsi="Times New Roman" w:eastAsia="Times New Roman"/>
        </w:rPr>
        <w:t>Analytics</w:t>
      </w:r>
    </w:p>
    <w:p/>
    <w:p>
      <w:pPr>
        <w:pStyle w:val="ListBullet"/>
      </w:pPr>
      <w:r>
        <w:rPr>
          <w:rFonts w:ascii="Times New Roman" w:hAnsi="Times New Roman" w:eastAsia="Times New Roman"/>
        </w:rPr>
        <w:t>analytics page đọc dữ liệu snapshot đã lưu</w:t>
      </w:r>
    </w:p>
    <w:p>
      <w:pPr>
        <w:pStyle w:val="ListBullet"/>
      </w:pPr>
      <w:r>
        <w:rPr>
          <w:rFonts w:ascii="Times New Roman" w:hAnsi="Times New Roman" w:eastAsia="Times New Roman"/>
        </w:rPr>
        <w:t>số lượng paper và từ khóa được tính nội bộ</w:t>
      </w:r>
    </w:p>
    <w:p>
      <w:pPr>
        <w:pStyle w:val="ListBullet"/>
      </w:pPr>
      <w:r>
        <w:rPr>
          <w:rFonts w:ascii="Times New Roman" w:hAnsi="Times New Roman" w:eastAsia="Times New Roman"/>
        </w:rPr>
        <w:t>kết quả được hiển thị trong analytics template</w:t>
      </w:r>
    </w:p>
    <w:p/>
    <w:p>
      <w:pPr>
        <w:pStyle w:val="Heading1"/>
      </w:pPr>
      <w:r>
        <w:rPr>
          <w:rFonts w:ascii="Times New Roman" w:hAnsi="Times New Roman" w:eastAsia="Times New Roman"/>
        </w:rPr>
        <w:t>10. Phần Nào Là Backend, Frontend Và Data Layer</w:t>
      </w:r>
    </w:p>
    <w:p/>
    <w:p>
      <w:r>
        <w:rPr>
          <w:rFonts w:ascii="Times New Roman" w:hAnsi="Times New Roman" w:eastAsia="Times New Roman"/>
        </w:rPr>
        <w:t>Có thể hiểu dự án này theo mô hình đơn giản sau:</w:t>
      </w:r>
    </w:p>
    <w:p/>
    <w:p>
      <w:pPr>
        <w:pStyle w:val="ListBullet"/>
      </w:pPr>
      <w:r>
        <w:rPr>
          <w:rFonts w:ascii="Times New Roman" w:hAnsi="Times New Roman" w:eastAsia="Times New Roman"/>
        </w:rPr>
        <w:t>Frontend:</w:t>
      </w:r>
    </w:p>
    <w:p>
      <w:pPr>
        <w:ind w:left="504"/>
      </w:pPr>
      <w:r>
        <w:rPr>
          <w:rFonts w:ascii="Times New Roman" w:hAnsi="Times New Roman" w:eastAsia="Times New Roman"/>
        </w:rPr>
        <w:t>`src/templates/` + `src/static/` + JavaScript chạy trên trình duyệt</w:t>
      </w:r>
    </w:p>
    <w:p>
      <w:pPr>
        <w:pStyle w:val="ListBullet"/>
      </w:pPr>
      <w:r>
        <w:rPr>
          <w:rFonts w:ascii="Times New Roman" w:hAnsi="Times New Roman" w:eastAsia="Times New Roman"/>
        </w:rPr>
        <w:t>Backend:</w:t>
      </w:r>
    </w:p>
    <w:p>
      <w:pPr>
        <w:ind w:left="504"/>
      </w:pPr>
      <w:r>
        <w:rPr>
          <w:rFonts w:ascii="Times New Roman" w:hAnsi="Times New Roman" w:eastAsia="Times New Roman"/>
        </w:rPr>
        <w:t>`src/app.py` + `src/services/` + `src/clients/` + `src/models/`</w:t>
      </w:r>
    </w:p>
    <w:p>
      <w:pPr>
        <w:pStyle w:val="ListBullet"/>
      </w:pPr>
      <w:r>
        <w:rPr>
          <w:rFonts w:ascii="Times New Roman" w:hAnsi="Times New Roman" w:eastAsia="Times New Roman"/>
        </w:rPr>
        <w:t>API:</w:t>
      </w:r>
    </w:p>
    <w:p>
      <w:pPr>
        <w:ind w:left="504"/>
      </w:pPr>
      <w:r>
        <w:rPr>
          <w:rFonts w:ascii="Times New Roman" w:hAnsi="Times New Roman" w:eastAsia="Times New Roman"/>
        </w:rPr>
        <w:t>các JSON endpoint và AJAX endpoint do Flask expose</w:t>
      </w:r>
    </w:p>
    <w:p>
      <w:pPr>
        <w:pStyle w:val="ListBullet"/>
      </w:pPr>
      <w:r>
        <w:rPr>
          <w:rFonts w:ascii="Times New Roman" w:hAnsi="Times New Roman" w:eastAsia="Times New Roman"/>
        </w:rPr>
        <w:t>Data layer:</w:t>
      </w:r>
    </w:p>
    <w:p>
      <w:pPr>
        <w:ind w:left="504"/>
      </w:pPr>
      <w:r>
        <w:rPr>
          <w:rFonts w:ascii="Times New Roman" w:hAnsi="Times New Roman" w:eastAsia="Times New Roman"/>
        </w:rPr>
        <w:t>schema SQLite và các hàm helper trong `src/services/db.py`</w:t>
      </w:r>
    </w:p>
    <w:p>
      <w:pPr>
        <w:pStyle w:val="ListBullet"/>
      </w:pPr>
      <w:r>
        <w:rPr>
          <w:rFonts w:ascii="Times New Roman" w:hAnsi="Times New Roman" w:eastAsia="Times New Roman"/>
        </w:rPr>
        <w:t>External integration:</w:t>
      </w:r>
    </w:p>
    <w:p>
      <w:pPr>
        <w:ind w:left="504"/>
      </w:pPr>
      <w:r>
        <w:rPr>
          <w:rFonts w:ascii="Times New Roman" w:hAnsi="Times New Roman" w:eastAsia="Times New Roman"/>
        </w:rPr>
        <w:t>truy cập arXiv trong `src/clients/arxiv_client.py`</w:t>
      </w:r>
    </w:p>
    <w:p/>
    <w:p>
      <w:pPr>
        <w:pStyle w:val="Heading1"/>
      </w:pPr>
      <w:r>
        <w:rPr>
          <w:rFonts w:ascii="Times New Roman" w:hAnsi="Times New Roman" w:eastAsia="Times New Roman"/>
        </w:rPr>
        <w:t>11. Đặc Điểm Thiết Kế Quan Trọng</w:t>
      </w:r>
    </w:p>
    <w:p/>
    <w:p>
      <w:r>
        <w:rPr>
          <w:rFonts w:ascii="Times New Roman" w:hAnsi="Times New Roman" w:eastAsia="Times New Roman"/>
        </w:rPr>
        <w:t>Dự án này có một số đặc điểm thiết kế đáng chú ý:</w:t>
      </w:r>
    </w:p>
    <w:p/>
    <w:p>
      <w:pPr>
        <w:pStyle w:val="ListBullet"/>
      </w:pPr>
      <w:r>
        <w:rPr>
          <w:rFonts w:ascii="Times New Roman" w:hAnsi="Times New Roman" w:eastAsia="Times New Roman"/>
        </w:rPr>
        <w:t>Đây là một Flask monolith, không phải mô hình frontend và backend tách deployment riêng.</w:t>
      </w:r>
    </w:p>
    <w:p>
      <w:pPr>
        <w:pStyle w:val="ListBullet"/>
      </w:pPr>
      <w:r>
        <w:rPr>
          <w:rFonts w:ascii="Times New Roman" w:hAnsi="Times New Roman" w:eastAsia="Times New Roman"/>
        </w:rPr>
        <w:t>Nó sử dụng server-side rendering cho phần lớn các trang.</w:t>
      </w:r>
    </w:p>
    <w:p>
      <w:pPr>
        <w:pStyle w:val="ListBullet"/>
      </w:pPr>
      <w:r>
        <w:rPr>
          <w:rFonts w:ascii="Times New Roman" w:hAnsi="Times New Roman" w:eastAsia="Times New Roman"/>
        </w:rPr>
        <w:t>Nó dùng SQLite để lưu trữ, đơn giản và phù hợp với dự án học tập hoặc ứng dụng quy mô nhỏ.</w:t>
      </w:r>
    </w:p>
    <w:p>
      <w:pPr>
        <w:pStyle w:val="ListBullet"/>
      </w:pPr>
      <w:r>
        <w:rPr>
          <w:rFonts w:ascii="Times New Roman" w:hAnsi="Times New Roman" w:eastAsia="Times New Roman"/>
        </w:rPr>
        <w:t>Nó dùng arXiv làm nguồn dữ liệu bên ngoài.</w:t>
      </w:r>
    </w:p>
    <w:p>
      <w:pPr>
        <w:pStyle w:val="ListBullet"/>
      </w:pPr>
      <w:r>
        <w:rPr>
          <w:rFonts w:ascii="Times New Roman" w:hAnsi="Times New Roman" w:eastAsia="Times New Roman"/>
        </w:rPr>
        <w:t>Nó kết hợp xử lý request đồng bộ và tác vụ nền chạy theo lịch.</w:t>
      </w:r>
    </w:p>
    <w:p>
      <w:pPr>
        <w:pStyle w:val="ListBullet"/>
      </w:pPr>
      <w:r>
        <w:rPr>
          <w:rFonts w:ascii="Times New Roman" w:hAnsi="Times New Roman" w:eastAsia="Times New Roman"/>
        </w:rPr>
        <w:t>Nó thêm tính năng cá nhân hóa bằng interests, ranking, related paper logic và notifications.</w:t>
      </w:r>
    </w:p>
    <w:p/>
    <w:p>
      <w:pPr>
        <w:pStyle w:val="Heading1"/>
      </w:pPr>
      <w:r>
        <w:rPr>
          <w:rFonts w:ascii="Times New Roman" w:hAnsi="Times New Roman" w:eastAsia="Times New Roman"/>
        </w:rPr>
        <w:t>12. Cấu Trúc Kiểm Thử</w:t>
      </w:r>
    </w:p>
    <w:p/>
    <w:p>
      <w:r>
        <w:rPr>
          <w:rFonts w:ascii="Times New Roman" w:hAnsi="Times New Roman" w:eastAsia="Times New Roman"/>
        </w:rPr>
        <w:t>Test được chia thành:</w:t>
      </w:r>
    </w:p>
    <w:p/>
    <w:p>
      <w:pPr>
        <w:pStyle w:val="ListBullet"/>
      </w:pPr>
      <w:r>
        <w:rPr>
          <w:rFonts w:ascii="Times New Roman" w:hAnsi="Times New Roman" w:eastAsia="Times New Roman"/>
        </w:rPr>
        <w:t>`tests/integration/`</w:t>
      </w:r>
    </w:p>
    <w:p>
      <w:pPr>
        <w:ind w:left="504"/>
      </w:pPr>
      <w:r>
        <w:rPr>
          <w:rFonts w:ascii="Times New Roman" w:hAnsi="Times New Roman" w:eastAsia="Times New Roman"/>
        </w:rPr>
        <w:t>test luồng đầy đủ của các tính năng như discovery, login và registration</w:t>
      </w:r>
    </w:p>
    <w:p>
      <w:pPr>
        <w:pStyle w:val="ListBullet"/>
      </w:pPr>
      <w:r>
        <w:rPr>
          <w:rFonts w:ascii="Times New Roman" w:hAnsi="Times New Roman" w:eastAsia="Times New Roman"/>
        </w:rPr>
        <w:t>`tests/unit/`</w:t>
      </w:r>
    </w:p>
    <w:p>
      <w:pPr>
        <w:ind w:left="504"/>
      </w:pPr>
      <w:r>
        <w:rPr>
          <w:rFonts w:ascii="Times New Roman" w:hAnsi="Times New Roman" w:eastAsia="Times New Roman"/>
        </w:rPr>
        <w:t>test tập trung cho service, model và source integration</w:t>
      </w:r>
    </w:p>
    <w:p/>
    <w:p>
      <w:r>
        <w:rPr>
          <w:rFonts w:ascii="Times New Roman" w:hAnsi="Times New Roman" w:eastAsia="Times New Roman"/>
        </w:rPr>
        <w:t>Tác dụng:</w:t>
      </w:r>
    </w:p>
    <w:p/>
    <w:p>
      <w:pPr>
        <w:pStyle w:val="ListBullet"/>
      </w:pPr>
      <w:r>
        <w:rPr>
          <w:rFonts w:ascii="Times New Roman" w:hAnsi="Times New Roman" w:eastAsia="Times New Roman"/>
        </w:rPr>
        <w:t>Các test này giúp xác nhận cả từng module riêng lẻ lẫn luồng người dùng hoàn chỉnh đều hoạt động đúng.</w:t>
      </w:r>
    </w:p>
    <w:p/>
    <w:p>
      <w:pPr>
        <w:pStyle w:val="Heading1"/>
      </w:pPr>
      <w:r>
        <w:rPr>
          <w:rFonts w:ascii="Times New Roman" w:hAnsi="Times New Roman" w:eastAsia="Times New Roman"/>
        </w:rPr>
        <w:t>13. Tổng Kết Cuối</w:t>
      </w:r>
    </w:p>
    <w:p/>
    <w:p>
      <w:r>
        <w:rPr>
          <w:rFonts w:ascii="Times New Roman" w:hAnsi="Times New Roman" w:eastAsia="Times New Roman"/>
        </w:rPr>
        <w:t>Nhìn chung, đây là một nền tảng khám phá bài báo học thuật xây dựng bằng Flask.</w:t>
      </w:r>
    </w:p>
    <w:p/>
    <w:p>
      <w:r>
        <w:rPr>
          <w:rFonts w:ascii="Times New Roman" w:hAnsi="Times New Roman" w:eastAsia="Times New Roman"/>
        </w:rPr>
        <w:t>Ý tưởng chính của nó là:</w:t>
      </w:r>
    </w:p>
    <w:p/>
    <w:p>
      <w:pPr>
        <w:pStyle w:val="ListBullet"/>
      </w:pPr>
      <w:r>
        <w:rPr>
          <w:rFonts w:ascii="Times New Roman" w:hAnsi="Times New Roman" w:eastAsia="Times New Roman"/>
        </w:rPr>
        <w:t>lấy bài báo từ arXiv</w:t>
      </w:r>
    </w:p>
    <w:p>
      <w:pPr>
        <w:pStyle w:val="ListBullet"/>
      </w:pPr>
      <w:r>
        <w:rPr>
          <w:rFonts w:ascii="Times New Roman" w:hAnsi="Times New Roman" w:eastAsia="Times New Roman"/>
        </w:rPr>
        <w:t>hiển thị chúng thông qua các trang HTML</w:t>
      </w:r>
    </w:p>
    <w:p>
      <w:pPr>
        <w:pStyle w:val="ListBullet"/>
      </w:pPr>
      <w:r>
        <w:rPr>
          <w:rFonts w:ascii="Times New Roman" w:hAnsi="Times New Roman" w:eastAsia="Times New Roman"/>
        </w:rPr>
        <w:t>cho phép user tạo tài khoản và quản lý interests</w:t>
      </w:r>
    </w:p>
    <w:p>
      <w:pPr>
        <w:pStyle w:val="ListBullet"/>
      </w:pPr>
      <w:r>
        <w:rPr>
          <w:rFonts w:ascii="Times New Roman" w:hAnsi="Times New Roman" w:eastAsia="Times New Roman"/>
        </w:rPr>
        <w:t>cá nhân hóa nội dung mà user nhìn thấy</w:t>
      </w:r>
    </w:p>
    <w:p>
      <w:pPr>
        <w:pStyle w:val="ListBullet"/>
      </w:pPr>
      <w:r>
        <w:rPr>
          <w:rFonts w:ascii="Times New Roman" w:hAnsi="Times New Roman" w:eastAsia="Times New Roman"/>
        </w:rPr>
        <w:t>lưu dữ liệu paper hữu ích ở local</w:t>
      </w:r>
    </w:p>
    <w:p>
      <w:pPr>
        <w:pStyle w:val="ListBullet"/>
      </w:pPr>
      <w:r>
        <w:rPr>
          <w:rFonts w:ascii="Times New Roman" w:hAnsi="Times New Roman" w:eastAsia="Times New Roman"/>
        </w:rPr>
        <w:t>xây thêm các tính năng như favourites, related papers, analytics và notifications dựa trên dữ liệu đã lưu</w:t>
      </w:r>
    </w:p>
    <w:p/>
    <w:p>
      <w:r>
        <w:rPr>
          <w:rFonts w:ascii="Times New Roman" w:hAnsi="Times New Roman" w:eastAsia="Times New Roman"/>
        </w:rPr>
        <w:t>Nếu muốn đọc code theo thứ tự nhanh để hiểu toàn bộ hệ thống, nên đọc theo thứ tự sau:</w:t>
      </w:r>
    </w:p>
    <w:p/>
    <w:p>
      <w:pPr>
        <w:pStyle w:val="ListNumber"/>
      </w:pPr>
      <w:r>
        <w:rPr>
          <w:rFonts w:ascii="Times New Roman" w:hAnsi="Times New Roman" w:eastAsia="Times New Roman"/>
        </w:rPr>
        <w:t>`src/app.py`</w:t>
      </w:r>
    </w:p>
    <w:p>
      <w:pPr>
        <w:pStyle w:val="ListNumber"/>
      </w:pPr>
      <w:r>
        <w:rPr>
          <w:rFonts w:ascii="Times New Roman" w:hAnsi="Times New Roman" w:eastAsia="Times New Roman"/>
        </w:rPr>
        <w:t>`src/services/discovery_service.py`</w:t>
      </w:r>
    </w:p>
    <w:p>
      <w:pPr>
        <w:pStyle w:val="ListNumber"/>
      </w:pPr>
      <w:r>
        <w:rPr>
          <w:rFonts w:ascii="Times New Roman" w:hAnsi="Times New Roman" w:eastAsia="Times New Roman"/>
        </w:rPr>
        <w:t>`src/clients/arxiv_client.py`</w:t>
      </w:r>
    </w:p>
    <w:p>
      <w:pPr>
        <w:pStyle w:val="ListNumber"/>
      </w:pPr>
      <w:r>
        <w:rPr>
          <w:rFonts w:ascii="Times New Roman" w:hAnsi="Times New Roman" w:eastAsia="Times New Roman"/>
        </w:rPr>
        <w:t>`src/services/db.py`</w:t>
      </w:r>
    </w:p>
    <w:p>
      <w:pPr>
        <w:pStyle w:val="ListNumber"/>
      </w:pPr>
      <w:r>
        <w:rPr>
          <w:rFonts w:ascii="Times New Roman" w:hAnsi="Times New Roman" w:eastAsia="Times New Roman"/>
        </w:rPr>
        <w:t>`src/services/auth_service.py`</w:t>
      </w:r>
    </w:p>
    <w:p>
      <w:pPr>
        <w:pStyle w:val="ListNumber"/>
      </w:pPr>
      <w:r>
        <w:rPr>
          <w:rFonts w:ascii="Times New Roman" w:hAnsi="Times New Roman" w:eastAsia="Times New Roman"/>
        </w:rPr>
        <w:t>`src/services/registration_service.py`</w:t>
      </w:r>
    </w:p>
    <w:p>
      <w:pPr>
        <w:pStyle w:val="ListNumber"/>
      </w:pPr>
      <w:r>
        <w:rPr>
          <w:rFonts w:ascii="Times New Roman" w:hAnsi="Times New Roman" w:eastAsia="Times New Roman"/>
        </w:rPr>
        <w:t>`src/services/advanced_service.py`</w:t>
      </w:r>
    </w:p>
    <w:p>
      <w:pPr>
        <w:pStyle w:val="ListNumber"/>
      </w:pPr>
      <w:r>
        <w:rPr>
          <w:rFonts w:ascii="Times New Roman" w:hAnsi="Times New Roman" w:eastAsia="Times New Roman"/>
        </w:rPr>
        <w:t>`src/services/scheduler_service.py`</w:t>
      </w:r>
    </w:p>
    <w:p>
      <w:pPr>
        <w:pStyle w:val="ListNumber"/>
      </w:pPr>
      <w:r>
        <w:rPr>
          <w:rFonts w:ascii="Times New Roman" w:hAnsi="Times New Roman" w:eastAsia="Times New Roman"/>
        </w:rPr>
        <w:t>`src/templates/`</w:t>
      </w:r>
    </w:p>
    <w:p/>
    <w:p>
      <w:r>
        <w:rPr>
          <w:rFonts w:ascii="Times New Roman" w:hAnsi="Times New Roman" w:eastAsia="Times New Roman"/>
        </w:rPr>
        <w:t>Thứ tự đọc này sẽ giúp thấy được toàn cảnh từ điểm nhận request, lấy dữ liệu, lưu trữ, cá nhân hóa cho đến render giao diện.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