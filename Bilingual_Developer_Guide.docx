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rPr>
        <w:t>Hướng Dẫn Phát Triển Song Ngữ / Bilingual Developer Guide</w:t>
      </w:r>
    </w:p>
    <w:p>
      <w:pPr>
        <w:pStyle w:val="Subtitle"/>
        <w:jc w:val="center"/>
      </w:pPr>
      <w:r>
        <w:rPr>
          <w:rFonts w:ascii="Times New Roman" w:hAnsi="Times New Roman" w:eastAsia="Times New Roman"/>
        </w:rPr>
        <w:t>Vietnamese and English are shown together section by section for project study and implementation.</w:t>
      </w:r>
    </w:p>
    <w:p/>
    <w:p>
      <w:pPr>
        <w:pStyle w:val="Heading1"/>
      </w:pPr>
      <w:r>
        <w:rPr>
          <w:rFonts w:ascii="Times New Roman" w:hAnsi="Times New Roman" w:eastAsia="Times New Roman"/>
        </w:rPr>
        <w:t>1. Muc Dich Tai Lieu / Document Purpose</w:t>
      </w:r>
    </w:p>
    <w:p>
      <w:r>
        <w:rPr>
          <w:rFonts w:ascii="Times New Roman" w:hAnsi="Times New Roman" w:eastAsia="Times New Roman"/>
          <w:b/>
        </w:rPr>
        <w:t>Tieng Viet</w:t>
      </w:r>
    </w:p>
    <w:p>
      <w:r>
        <w:rPr>
          <w:rFonts w:ascii="Times New Roman" w:hAnsi="Times New Roman" w:eastAsia="Times New Roman"/>
        </w:rPr>
        <w:t>Tài liệu này được viết theo phong cách tài liệu kỹ thuật của ngôn ngữ lập trình, framework và thư viện. Mục tiêu là giúp người đọc không chỉ hiểu dự án đang có, mà còn biết cách viết thêm code, mở rộng tính năng và sử dụng công nghệ trong dự án một cách đúng hướng.</w:t>
      </w:r>
    </w:p>
    <w:p>
      <w:pPr>
        <w:pStyle w:val="ListBullet"/>
      </w:pPr>
      <w:r>
        <w:rPr>
          <w:rFonts w:ascii="Times New Roman" w:hAnsi="Times New Roman" w:eastAsia="Times New Roman"/>
        </w:rPr>
        <w:t>Dùng như một tài liệu hướng dẫn lập trình cho dự án.</w:t>
      </w:r>
    </w:p>
    <w:p>
      <w:pPr>
        <w:pStyle w:val="ListBullet"/>
      </w:pPr>
      <w:r>
        <w:rPr>
          <w:rFonts w:ascii="Times New Roman" w:hAnsi="Times New Roman" w:eastAsia="Times New Roman"/>
        </w:rPr>
        <w:t>Trình bày cả kiến trúc tổng quan và cách code từng phần.</w:t>
      </w:r>
    </w:p>
    <w:p>
      <w:pPr>
        <w:pStyle w:val="ListBullet"/>
      </w:pPr>
      <w:r>
        <w:rPr>
          <w:rFonts w:ascii="Times New Roman" w:hAnsi="Times New Roman" w:eastAsia="Times New Roman"/>
        </w:rPr>
        <w:t>Hỗ trợ học cách dùng Python, Flask, Jinja, SQLite, APScheduler và pytest trong bối cảnh dự án này.</w:t>
      </w:r>
    </w:p>
    <w:p>
      <w:r>
        <w:rPr>
          <w:rFonts w:ascii="Times New Roman" w:hAnsi="Times New Roman" w:eastAsia="Times New Roman"/>
          <w:b/>
        </w:rPr>
        <w:t>English</w:t>
      </w:r>
    </w:p>
    <w:p>
      <w:r>
        <w:rPr>
          <w:rFonts w:ascii="Times New Roman" w:hAnsi="Times New Roman" w:eastAsia="Times New Roman"/>
        </w:rPr>
        <w:t>This document is written in the style of programming language, framework, and library documentation. Its goal is to help readers not only understand the current project, but also learn how to write new code, extend features, and use the project technologies in the correct way.</w:t>
      </w:r>
    </w:p>
    <w:p>
      <w:pPr>
        <w:pStyle w:val="ListBullet"/>
      </w:pPr>
      <w:r>
        <w:rPr>
          <w:rFonts w:ascii="Times New Roman" w:hAnsi="Times New Roman" w:eastAsia="Times New Roman"/>
        </w:rPr>
        <w:t>Acts as a developer guide for the project.</w:t>
      </w:r>
    </w:p>
    <w:p>
      <w:pPr>
        <w:pStyle w:val="ListBullet"/>
      </w:pPr>
      <w:r>
        <w:rPr>
          <w:rFonts w:ascii="Times New Roman" w:hAnsi="Times New Roman" w:eastAsia="Times New Roman"/>
        </w:rPr>
        <w:t>Explains both the overall architecture and the way each part is coded.</w:t>
      </w:r>
    </w:p>
    <w:p>
      <w:pPr>
        <w:pStyle w:val="ListBullet"/>
      </w:pPr>
      <w:r>
        <w:rPr>
          <w:rFonts w:ascii="Times New Roman" w:hAnsi="Times New Roman" w:eastAsia="Times New Roman"/>
        </w:rPr>
        <w:t>Helps readers learn how Python, Flask, Jinja, SQLite, APScheduler, and pytest are used in this codebase.</w:t>
      </w:r>
    </w:p>
    <w:p/>
    <w:p>
      <w:pPr>
        <w:pStyle w:val="Heading1"/>
      </w:pPr>
      <w:r>
        <w:rPr>
          <w:rFonts w:ascii="Times New Roman" w:hAnsi="Times New Roman" w:eastAsia="Times New Roman"/>
        </w:rPr>
        <w:t>2. Doi Tuong Doc / Target Audience</w:t>
      </w:r>
    </w:p>
    <w:p>
      <w:r>
        <w:rPr>
          <w:rFonts w:ascii="Times New Roman" w:hAnsi="Times New Roman" w:eastAsia="Times New Roman"/>
          <w:b/>
        </w:rPr>
        <w:t>Tieng Viet</w:t>
      </w:r>
    </w:p>
    <w:p>
      <w:pPr>
        <w:pStyle w:val="ListBullet"/>
      </w:pPr>
      <w:r>
        <w:rPr>
          <w:rFonts w:ascii="Times New Roman" w:hAnsi="Times New Roman" w:eastAsia="Times New Roman"/>
        </w:rPr>
        <w:t>Sinh viên muốn đọc và hiểu dự án.</w:t>
      </w:r>
    </w:p>
    <w:p>
      <w:pPr>
        <w:pStyle w:val="ListBullet"/>
      </w:pPr>
      <w:r>
        <w:rPr>
          <w:rFonts w:ascii="Times New Roman" w:hAnsi="Times New Roman" w:eastAsia="Times New Roman"/>
        </w:rPr>
        <w:t>Người phát triển muốn thêm route, service, template hoặc database logic.</w:t>
      </w:r>
    </w:p>
    <w:p>
      <w:pPr>
        <w:pStyle w:val="ListBullet"/>
      </w:pPr>
      <w:r>
        <w:rPr>
          <w:rFonts w:ascii="Times New Roman" w:hAnsi="Times New Roman" w:eastAsia="Times New Roman"/>
        </w:rPr>
        <w:t>Người muốn học cách xây dựng một Flask web app có tính năng cá nhân hóa và notification.</w:t>
      </w:r>
    </w:p>
    <w:p>
      <w:r>
        <w:rPr>
          <w:rFonts w:ascii="Times New Roman" w:hAnsi="Times New Roman" w:eastAsia="Times New Roman"/>
          <w:b/>
        </w:rPr>
        <w:t>English</w:t>
      </w:r>
    </w:p>
    <w:p>
      <w:pPr>
        <w:pStyle w:val="ListBullet"/>
      </w:pPr>
      <w:r>
        <w:rPr>
          <w:rFonts w:ascii="Times New Roman" w:hAnsi="Times New Roman" w:eastAsia="Times New Roman"/>
        </w:rPr>
        <w:t>Students who want to read and understand the project.</w:t>
      </w:r>
    </w:p>
    <w:p>
      <w:pPr>
        <w:pStyle w:val="ListBullet"/>
      </w:pPr>
      <w:r>
        <w:rPr>
          <w:rFonts w:ascii="Times New Roman" w:hAnsi="Times New Roman" w:eastAsia="Times New Roman"/>
        </w:rPr>
        <w:t>Developers who want to add routes, services, templates, or database logic.</w:t>
      </w:r>
    </w:p>
    <w:p>
      <w:pPr>
        <w:pStyle w:val="ListBullet"/>
      </w:pPr>
      <w:r>
        <w:rPr>
          <w:rFonts w:ascii="Times New Roman" w:hAnsi="Times New Roman" w:eastAsia="Times New Roman"/>
        </w:rPr>
        <w:t>Readers who want to learn how to build a Flask web app with personalization and notifications.</w:t>
      </w:r>
    </w:p>
    <w:p/>
    <w:p>
      <w:pPr>
        <w:pStyle w:val="Heading1"/>
      </w:pPr>
      <w:r>
        <w:rPr>
          <w:rFonts w:ascii="Times New Roman" w:hAnsi="Times New Roman" w:eastAsia="Times New Roman"/>
        </w:rPr>
        <w:t>3. Cong Nghe Duoc Su Dung / Technologies Used</w:t>
      </w:r>
    </w:p>
    <w:p>
      <w:r>
        <w:rPr>
          <w:rFonts w:ascii="Times New Roman" w:hAnsi="Times New Roman" w:eastAsia="Times New Roman"/>
          <w:b/>
        </w:rPr>
        <w:t>Tieng Viet</w:t>
      </w:r>
    </w:p>
    <w:p>
      <w:pPr>
        <w:pStyle w:val="ListBullet"/>
      </w:pPr>
      <w:r>
        <w:rPr>
          <w:rFonts w:ascii="Times New Roman" w:hAnsi="Times New Roman" w:eastAsia="Times New Roman"/>
        </w:rPr>
        <w:t>Python: ngôn ngữ chính của backend.</w:t>
      </w:r>
    </w:p>
    <w:p>
      <w:pPr>
        <w:pStyle w:val="ListBullet"/>
      </w:pPr>
      <w:r>
        <w:rPr>
          <w:rFonts w:ascii="Times New Roman" w:hAnsi="Times New Roman" w:eastAsia="Times New Roman"/>
        </w:rPr>
        <w:t>Flask: framework web để định nghĩa route, request, response và render template.</w:t>
      </w:r>
    </w:p>
    <w:p>
      <w:pPr>
        <w:pStyle w:val="ListBullet"/>
      </w:pPr>
      <w:r>
        <w:rPr>
          <w:rFonts w:ascii="Times New Roman" w:hAnsi="Times New Roman" w:eastAsia="Times New Roman"/>
        </w:rPr>
        <w:t>Flask-Login: quản lý đăng nhập và session của user.</w:t>
      </w:r>
    </w:p>
    <w:p>
      <w:pPr>
        <w:pStyle w:val="ListBullet"/>
      </w:pPr>
      <w:r>
        <w:rPr>
          <w:rFonts w:ascii="Times New Roman" w:hAnsi="Times New Roman" w:eastAsia="Times New Roman"/>
        </w:rPr>
        <w:t>Jinja2: engine render HTML template.</w:t>
      </w:r>
    </w:p>
    <w:p>
      <w:pPr>
        <w:pStyle w:val="ListBullet"/>
      </w:pPr>
      <w:r>
        <w:rPr>
          <w:rFonts w:ascii="Times New Roman" w:hAnsi="Times New Roman" w:eastAsia="Times New Roman"/>
        </w:rPr>
        <w:t>SQLite: database nhẹ lưu user, favourites, interests, snapshots và notifications.</w:t>
      </w:r>
    </w:p>
    <w:p>
      <w:pPr>
        <w:pStyle w:val="ListBullet"/>
      </w:pPr>
      <w:r>
        <w:rPr>
          <w:rFonts w:ascii="Times New Roman" w:hAnsi="Times New Roman" w:eastAsia="Times New Roman"/>
        </w:rPr>
        <w:t>APScheduler: chạy tác vụ nền theo chu kỳ.</w:t>
      </w:r>
    </w:p>
    <w:p>
      <w:pPr>
        <w:pStyle w:val="ListBullet"/>
      </w:pPr>
      <w:r>
        <w:rPr>
          <w:rFonts w:ascii="Times New Roman" w:hAnsi="Times New Roman" w:eastAsia="Times New Roman"/>
        </w:rPr>
        <w:t>python-arxiv: lấy bài báo từ arXiv.</w:t>
      </w:r>
    </w:p>
    <w:p>
      <w:pPr>
        <w:pStyle w:val="ListBullet"/>
      </w:pPr>
      <w:r>
        <w:rPr>
          <w:rFonts w:ascii="Times New Roman" w:hAnsi="Times New Roman" w:eastAsia="Times New Roman"/>
        </w:rPr>
        <w:t>scikit-learn: tính similarity giữa các paper.</w:t>
      </w:r>
    </w:p>
    <w:p>
      <w:pPr>
        <w:pStyle w:val="ListBullet"/>
      </w:pPr>
      <w:r>
        <w:rPr>
          <w:rFonts w:ascii="Times New Roman" w:hAnsi="Times New Roman" w:eastAsia="Times New Roman"/>
        </w:rPr>
        <w:t>pytest: kiểm thử logic và luồng chức năng.</w:t>
      </w:r>
    </w:p>
    <w:p>
      <w:r>
        <w:rPr>
          <w:rFonts w:ascii="Times New Roman" w:hAnsi="Times New Roman" w:eastAsia="Times New Roman"/>
          <w:b/>
        </w:rPr>
        <w:t>English</w:t>
      </w:r>
    </w:p>
    <w:p>
      <w:pPr>
        <w:pStyle w:val="ListBullet"/>
      </w:pPr>
      <w:r>
        <w:rPr>
          <w:rFonts w:ascii="Times New Roman" w:hAnsi="Times New Roman" w:eastAsia="Times New Roman"/>
        </w:rPr>
        <w:t>Python: the main backend language.</w:t>
      </w:r>
    </w:p>
    <w:p>
      <w:pPr>
        <w:pStyle w:val="ListBullet"/>
      </w:pPr>
      <w:r>
        <w:rPr>
          <w:rFonts w:ascii="Times New Roman" w:hAnsi="Times New Roman" w:eastAsia="Times New Roman"/>
        </w:rPr>
        <w:t>Flask: the web framework used for routes, requests, responses, and template rendering.</w:t>
      </w:r>
    </w:p>
    <w:p>
      <w:pPr>
        <w:pStyle w:val="ListBullet"/>
      </w:pPr>
      <w:r>
        <w:rPr>
          <w:rFonts w:ascii="Times New Roman" w:hAnsi="Times New Roman" w:eastAsia="Times New Roman"/>
        </w:rPr>
        <w:t>Flask-Login: handles authentication and user sessions.</w:t>
      </w:r>
    </w:p>
    <w:p>
      <w:pPr>
        <w:pStyle w:val="ListBullet"/>
      </w:pPr>
      <w:r>
        <w:rPr>
          <w:rFonts w:ascii="Times New Roman" w:hAnsi="Times New Roman" w:eastAsia="Times New Roman"/>
        </w:rPr>
        <w:t>Jinja2: the HTML template rendering engine.</w:t>
      </w:r>
    </w:p>
    <w:p>
      <w:pPr>
        <w:pStyle w:val="ListBullet"/>
      </w:pPr>
      <w:r>
        <w:rPr>
          <w:rFonts w:ascii="Times New Roman" w:hAnsi="Times New Roman" w:eastAsia="Times New Roman"/>
        </w:rPr>
        <w:t>SQLite: a lightweight database for users, favourites, interests, snapshots, and notifications.</w:t>
      </w:r>
    </w:p>
    <w:p>
      <w:pPr>
        <w:pStyle w:val="ListBullet"/>
      </w:pPr>
      <w:r>
        <w:rPr>
          <w:rFonts w:ascii="Times New Roman" w:hAnsi="Times New Roman" w:eastAsia="Times New Roman"/>
        </w:rPr>
        <w:t>APScheduler: runs background jobs on a schedule.</w:t>
      </w:r>
    </w:p>
    <w:p>
      <w:pPr>
        <w:pStyle w:val="ListBullet"/>
      </w:pPr>
      <w:r>
        <w:rPr>
          <w:rFonts w:ascii="Times New Roman" w:hAnsi="Times New Roman" w:eastAsia="Times New Roman"/>
        </w:rPr>
        <w:t>python-arxiv: fetches papers from arXiv.</w:t>
      </w:r>
    </w:p>
    <w:p>
      <w:pPr>
        <w:pStyle w:val="ListBullet"/>
      </w:pPr>
      <w:r>
        <w:rPr>
          <w:rFonts w:ascii="Times New Roman" w:hAnsi="Times New Roman" w:eastAsia="Times New Roman"/>
        </w:rPr>
        <w:t>scikit-learn: computes similarity between papers.</w:t>
      </w:r>
    </w:p>
    <w:p>
      <w:pPr>
        <w:pStyle w:val="ListBullet"/>
      </w:pPr>
      <w:r>
        <w:rPr>
          <w:rFonts w:ascii="Times New Roman" w:hAnsi="Times New Roman" w:eastAsia="Times New Roman"/>
        </w:rPr>
        <w:t>pytest: tests logic and feature flows.</w:t>
      </w:r>
    </w:p>
    <w:p/>
    <w:p>
      <w:pPr>
        <w:pStyle w:val="Heading1"/>
      </w:pPr>
      <w:r>
        <w:rPr>
          <w:rFonts w:ascii="Times New Roman" w:hAnsi="Times New Roman" w:eastAsia="Times New Roman"/>
        </w:rPr>
        <w:t>4. Cach Nhin Du An Nhu Tai Lieu Framework / How To Read The Project Like Framework Documentation</w:t>
      </w:r>
    </w:p>
    <w:p>
      <w:r>
        <w:rPr>
          <w:rFonts w:ascii="Times New Roman" w:hAnsi="Times New Roman" w:eastAsia="Times New Roman"/>
          <w:b/>
        </w:rPr>
        <w:t>Tieng Viet</w:t>
      </w:r>
    </w:p>
    <w:p>
      <w:r>
        <w:rPr>
          <w:rFonts w:ascii="Times New Roman" w:hAnsi="Times New Roman" w:eastAsia="Times New Roman"/>
        </w:rPr>
        <w:t>Nếu xem dự án này như tài liệu framework, cần nhớ rằng mỗi framework tốt đều trả lời bốn câu hỏi: nó là gì, nó được tổ chức thế nào, lập trình với nó ra sao, và muốn mở rộng thì mở rộng ở đâu. Dự án này cũng có thể đọc theo đúng bốn câu hỏi đó.</w:t>
      </w:r>
    </w:p>
    <w:p>
      <w:pPr>
        <w:pStyle w:val="ListNumber"/>
      </w:pPr>
      <w:r>
        <w:rPr>
          <w:rFonts w:ascii="Times New Roman" w:hAnsi="Times New Roman" w:eastAsia="Times New Roman"/>
        </w:rPr>
        <w:t>Bắt đầu từ `src/app.py` để thấy điểm vào của hệ thống.</w:t>
      </w:r>
    </w:p>
    <w:p>
      <w:pPr>
        <w:pStyle w:val="ListNumber"/>
      </w:pPr>
      <w:r>
        <w:rPr>
          <w:rFonts w:ascii="Times New Roman" w:hAnsi="Times New Roman" w:eastAsia="Times New Roman"/>
        </w:rPr>
        <w:t>Đọc `src/services/` để thấy business logic được tách ra như thế nào.</w:t>
      </w:r>
    </w:p>
    <w:p>
      <w:pPr>
        <w:pStyle w:val="ListNumber"/>
      </w:pPr>
      <w:r>
        <w:rPr>
          <w:rFonts w:ascii="Times New Roman" w:hAnsi="Times New Roman" w:eastAsia="Times New Roman"/>
        </w:rPr>
        <w:t>Đọc `src/clients/` để thấy hệ thống lấy dữ liệu bên ngoài ra sao.</w:t>
      </w:r>
    </w:p>
    <w:p>
      <w:pPr>
        <w:pStyle w:val="ListNumber"/>
      </w:pPr>
      <w:r>
        <w:rPr>
          <w:rFonts w:ascii="Times New Roman" w:hAnsi="Times New Roman" w:eastAsia="Times New Roman"/>
        </w:rPr>
        <w:t>Đọc `src/templates/` để thấy backend đưa dữ liệu ra giao diện như thế nào.</w:t>
      </w:r>
    </w:p>
    <w:p>
      <w:pPr>
        <w:pStyle w:val="ListNumber"/>
      </w:pPr>
      <w:r>
        <w:rPr>
          <w:rFonts w:ascii="Times New Roman" w:hAnsi="Times New Roman" w:eastAsia="Times New Roman"/>
        </w:rPr>
        <w:t>Đọc `src/services/db.py` để hiểu dữ liệu được lưu ở đâu và theo cấu trúc nào.</w:t>
      </w:r>
    </w:p>
    <w:p>
      <w:r>
        <w:rPr>
          <w:rFonts w:ascii="Times New Roman" w:hAnsi="Times New Roman" w:eastAsia="Times New Roman"/>
          <w:b/>
        </w:rPr>
        <w:t>English</w:t>
      </w:r>
    </w:p>
    <w:p>
      <w:r>
        <w:rPr>
          <w:rFonts w:ascii="Times New Roman" w:hAnsi="Times New Roman" w:eastAsia="Times New Roman"/>
        </w:rPr>
        <w:t>If you read this project the way you would read framework documentation, remember that a good framework guide usually answers four questions: what it is, how it is organized, how to code with it, and where to extend it. This project can be understood using the same four questions.</w:t>
      </w:r>
    </w:p>
    <w:p>
      <w:pPr>
        <w:pStyle w:val="ListNumber"/>
      </w:pPr>
      <w:r>
        <w:rPr>
          <w:rFonts w:ascii="Times New Roman" w:hAnsi="Times New Roman" w:eastAsia="Times New Roman"/>
        </w:rPr>
        <w:t>Start with `src/app.py` to see the system entry point.</w:t>
      </w:r>
    </w:p>
    <w:p>
      <w:pPr>
        <w:pStyle w:val="ListNumber"/>
      </w:pPr>
      <w:r>
        <w:rPr>
          <w:rFonts w:ascii="Times New Roman" w:hAnsi="Times New Roman" w:eastAsia="Times New Roman"/>
        </w:rPr>
        <w:t>Read `src/services/` to understand how business logic is separated.</w:t>
      </w:r>
    </w:p>
    <w:p>
      <w:pPr>
        <w:pStyle w:val="ListNumber"/>
      </w:pPr>
      <w:r>
        <w:rPr>
          <w:rFonts w:ascii="Times New Roman" w:hAnsi="Times New Roman" w:eastAsia="Times New Roman"/>
        </w:rPr>
        <w:t>Read `src/clients/` to see how external data is fetched.</w:t>
      </w:r>
    </w:p>
    <w:p>
      <w:pPr>
        <w:pStyle w:val="ListNumber"/>
      </w:pPr>
      <w:r>
        <w:rPr>
          <w:rFonts w:ascii="Times New Roman" w:hAnsi="Times New Roman" w:eastAsia="Times New Roman"/>
        </w:rPr>
        <w:t>Read `src/templates/` to understand how backend data reaches the UI.</w:t>
      </w:r>
    </w:p>
    <w:p>
      <w:pPr>
        <w:pStyle w:val="ListNumber"/>
      </w:pPr>
      <w:r>
        <w:rPr>
          <w:rFonts w:ascii="Times New Roman" w:hAnsi="Times New Roman" w:eastAsia="Times New Roman"/>
        </w:rPr>
        <w:t>Read `src/services/db.py` to understand where data is stored and how it is structured.</w:t>
      </w:r>
    </w:p>
    <w:p/>
    <w:p>
      <w:pPr>
        <w:pStyle w:val="Heading1"/>
      </w:pPr>
      <w:r>
        <w:rPr>
          <w:rFonts w:ascii="Times New Roman" w:hAnsi="Times New Roman" w:eastAsia="Times New Roman"/>
        </w:rPr>
        <w:t>5. Python Trong Du An Nay / Python In This Project</w:t>
      </w:r>
    </w:p>
    <w:p>
      <w:r>
        <w:rPr>
          <w:rFonts w:ascii="Times New Roman" w:hAnsi="Times New Roman" w:eastAsia="Times New Roman"/>
          <w:b/>
        </w:rPr>
        <w:t>Tieng Viet</w:t>
      </w:r>
    </w:p>
    <w:p>
      <w:r>
        <w:rPr>
          <w:rFonts w:ascii="Times New Roman" w:hAnsi="Times New Roman" w:eastAsia="Times New Roman"/>
        </w:rPr>
        <w:t>Python được dùng làm ngôn ngữ backend chính. Code trong dự án theo hướng chia module rõ ràng, hàm nhỏ để tái sử dụng, và đặt business logic trong service thay vì viết hết trong route.</w:t>
      </w:r>
    </w:p>
    <w:p>
      <w:pPr>
        <w:pStyle w:val="ListBullet"/>
      </w:pPr>
      <w:r>
        <w:rPr>
          <w:rFonts w:ascii="Times New Roman" w:hAnsi="Times New Roman" w:eastAsia="Times New Roman"/>
        </w:rPr>
        <w:t>Dùng type hint để code rõ ràng hơn.</w:t>
      </w:r>
    </w:p>
    <w:p>
      <w:pPr>
        <w:pStyle w:val="ListBullet"/>
      </w:pPr>
      <w:r>
        <w:rPr>
          <w:rFonts w:ascii="Times New Roman" w:hAnsi="Times New Roman" w:eastAsia="Times New Roman"/>
        </w:rPr>
        <w:t>Dùng dataclass cho model dữ liệu đơn giản.</w:t>
      </w:r>
    </w:p>
    <w:p>
      <w:pPr>
        <w:pStyle w:val="ListBullet"/>
      </w:pPr>
      <w:r>
        <w:rPr>
          <w:rFonts w:ascii="Times New Roman" w:hAnsi="Times New Roman" w:eastAsia="Times New Roman"/>
        </w:rPr>
        <w:t>Dùng function-level organization để mỗi logic dễ tìm và dễ test.</w:t>
      </w:r>
    </w:p>
    <w:p>
      <w:pPr>
        <w:pStyle w:val="ListBullet"/>
      </w:pPr>
      <w:r>
        <w:rPr>
          <w:rFonts w:ascii="Times New Roman" w:hAnsi="Times New Roman" w:eastAsia="Times New Roman"/>
        </w:rPr>
        <w:t>Dùng import theo module để phân tách trách nhiệm rõ ràng.</w:t>
      </w:r>
    </w:p>
    <w:p>
      <w:r>
        <w:rPr>
          <w:rFonts w:ascii="Times New Roman" w:hAnsi="Times New Roman" w:eastAsia="Times New Roman"/>
          <w:b/>
        </w:rPr>
        <w:t>English</w:t>
      </w:r>
    </w:p>
    <w:p>
      <w:r>
        <w:rPr>
          <w:rFonts w:ascii="Times New Roman" w:hAnsi="Times New Roman" w:eastAsia="Times New Roman"/>
        </w:rPr>
        <w:t>Python is the main backend language in this project. The code follows a modular style, uses small reusable functions, and places business logic inside services rather than writing everything inside routes.</w:t>
      </w:r>
    </w:p>
    <w:p>
      <w:pPr>
        <w:pStyle w:val="ListBullet"/>
      </w:pPr>
      <w:r>
        <w:rPr>
          <w:rFonts w:ascii="Times New Roman" w:hAnsi="Times New Roman" w:eastAsia="Times New Roman"/>
        </w:rPr>
        <w:t>Use type hints to make code clearer.</w:t>
      </w:r>
    </w:p>
    <w:p>
      <w:pPr>
        <w:pStyle w:val="ListBullet"/>
      </w:pPr>
      <w:r>
        <w:rPr>
          <w:rFonts w:ascii="Times New Roman" w:hAnsi="Times New Roman" w:eastAsia="Times New Roman"/>
        </w:rPr>
        <w:t>Use dataclasses for simple data models.</w:t>
      </w:r>
    </w:p>
    <w:p>
      <w:pPr>
        <w:pStyle w:val="ListBullet"/>
      </w:pPr>
      <w:r>
        <w:rPr>
          <w:rFonts w:ascii="Times New Roman" w:hAnsi="Times New Roman" w:eastAsia="Times New Roman"/>
        </w:rPr>
        <w:t>Use function-level organization so logic is easy to find and test.</w:t>
      </w:r>
    </w:p>
    <w:p>
      <w:pPr>
        <w:pStyle w:val="ListBullet"/>
      </w:pPr>
      <w:r>
        <w:rPr>
          <w:rFonts w:ascii="Times New Roman" w:hAnsi="Times New Roman" w:eastAsia="Times New Roman"/>
        </w:rPr>
        <w:t>Use module-based imports to keep responsibilities separated.</w:t>
      </w:r>
    </w:p>
    <w:p/>
    <w:p>
      <w:pPr>
        <w:pStyle w:val="Heading1"/>
      </w:pPr>
      <w:r>
        <w:rPr>
          <w:rFonts w:ascii="Times New Roman" w:hAnsi="Times New Roman" w:eastAsia="Times New Roman"/>
        </w:rPr>
        <w:t>6. Flask Framework Guide / Huong Dan Framework Flask</w:t>
      </w:r>
    </w:p>
    <w:p>
      <w:r>
        <w:rPr>
          <w:rFonts w:ascii="Times New Roman" w:hAnsi="Times New Roman" w:eastAsia="Times New Roman"/>
          <w:b/>
        </w:rPr>
        <w:t>Tieng Viet</w:t>
      </w:r>
    </w:p>
    <w:p>
      <w:r>
        <w:rPr>
          <w:rFonts w:ascii="Times New Roman" w:hAnsi="Times New Roman" w:eastAsia="Times New Roman"/>
        </w:rPr>
        <w:t>Flask là framework web trung tâm của dự án. Nó quản lý route, request, response, session và render template.</w:t>
      </w:r>
    </w:p>
    <w:p>
      <w:pPr>
        <w:pStyle w:val="ListNumber"/>
      </w:pPr>
      <w:r>
        <w:rPr>
          <w:rFonts w:ascii="Times New Roman" w:hAnsi="Times New Roman" w:eastAsia="Times New Roman"/>
        </w:rPr>
        <w:t>Tạo route bằng `@app.route(...)`.</w:t>
      </w:r>
    </w:p>
    <w:p>
      <w:pPr>
        <w:pStyle w:val="ListNumber"/>
      </w:pPr>
      <w:r>
        <w:rPr>
          <w:rFonts w:ascii="Times New Roman" w:hAnsi="Times New Roman" w:eastAsia="Times New Roman"/>
        </w:rPr>
        <w:t>Đọc tham số từ `request.args` hoặc `request.form`.</w:t>
      </w:r>
    </w:p>
    <w:p>
      <w:pPr>
        <w:pStyle w:val="ListNumber"/>
      </w:pPr>
      <w:r>
        <w:rPr>
          <w:rFonts w:ascii="Times New Roman" w:hAnsi="Times New Roman" w:eastAsia="Times New Roman"/>
        </w:rPr>
        <w:t>Trả HTML bằng `render_template(...)`.</w:t>
      </w:r>
    </w:p>
    <w:p>
      <w:pPr>
        <w:pStyle w:val="ListNumber"/>
      </w:pPr>
      <w:r>
        <w:rPr>
          <w:rFonts w:ascii="Times New Roman" w:hAnsi="Times New Roman" w:eastAsia="Times New Roman"/>
        </w:rPr>
        <w:t>Trả JSON bằng `jsonify(...)`.</w:t>
      </w:r>
    </w:p>
    <w:p>
      <w:pPr>
        <w:pStyle w:val="ListNumber"/>
      </w:pPr>
      <w:r>
        <w:rPr>
          <w:rFonts w:ascii="Times New Roman" w:hAnsi="Times New Roman" w:eastAsia="Times New Roman"/>
        </w:rPr>
        <w:t>Chuyển hướng bằng `redirect(url_for(...))`.</w:t>
      </w:r>
    </w:p>
    <w:p>
      <w:r>
        <w:rPr>
          <w:rFonts w:ascii="Times New Roman" w:hAnsi="Times New Roman" w:eastAsia="Times New Roman"/>
        </w:rPr>
        <w:t>Nguyên tắc quan trọng trong dự án này là route chỉ nên điều phối, không nên chứa quá nhiều business logic.</w:t>
      </w:r>
    </w:p>
    <w:p>
      <w:r>
        <w:rPr>
          <w:rFonts w:ascii="Times New Roman" w:hAnsi="Times New Roman" w:eastAsia="Times New Roman"/>
          <w:b/>
        </w:rPr>
        <w:t>English</w:t>
      </w:r>
    </w:p>
    <w:p>
      <w:r>
        <w:rPr>
          <w:rFonts w:ascii="Times New Roman" w:hAnsi="Times New Roman" w:eastAsia="Times New Roman"/>
        </w:rPr>
        <w:t>Flask is the core web framework of the project. It manages routes, requests, responses, sessions, and template rendering.</w:t>
      </w:r>
    </w:p>
    <w:p>
      <w:pPr>
        <w:pStyle w:val="ListNumber"/>
      </w:pPr>
      <w:r>
        <w:rPr>
          <w:rFonts w:ascii="Times New Roman" w:hAnsi="Times New Roman" w:eastAsia="Times New Roman"/>
        </w:rPr>
        <w:t>Create routes with `@app.route(...)`.</w:t>
      </w:r>
    </w:p>
    <w:p>
      <w:pPr>
        <w:pStyle w:val="ListNumber"/>
      </w:pPr>
      <w:r>
        <w:rPr>
          <w:rFonts w:ascii="Times New Roman" w:hAnsi="Times New Roman" w:eastAsia="Times New Roman"/>
        </w:rPr>
        <w:t>Read parameters from `request.args` or `request.form`.</w:t>
      </w:r>
    </w:p>
    <w:p>
      <w:pPr>
        <w:pStyle w:val="ListNumber"/>
      </w:pPr>
      <w:r>
        <w:rPr>
          <w:rFonts w:ascii="Times New Roman" w:hAnsi="Times New Roman" w:eastAsia="Times New Roman"/>
        </w:rPr>
        <w:t>Return HTML with `render_template(...)`.</w:t>
      </w:r>
    </w:p>
    <w:p>
      <w:pPr>
        <w:pStyle w:val="ListNumber"/>
      </w:pPr>
      <w:r>
        <w:rPr>
          <w:rFonts w:ascii="Times New Roman" w:hAnsi="Times New Roman" w:eastAsia="Times New Roman"/>
        </w:rPr>
        <w:t>Return JSON with `jsonify(...)`.</w:t>
      </w:r>
    </w:p>
    <w:p>
      <w:pPr>
        <w:pStyle w:val="ListNumber"/>
      </w:pPr>
      <w:r>
        <w:rPr>
          <w:rFonts w:ascii="Times New Roman" w:hAnsi="Times New Roman" w:eastAsia="Times New Roman"/>
        </w:rPr>
        <w:t>Redirect with `redirect(url_for(...))`.</w:t>
      </w:r>
    </w:p>
    <w:p>
      <w:r>
        <w:rPr>
          <w:rFonts w:ascii="Times New Roman" w:hAnsi="Times New Roman" w:eastAsia="Times New Roman"/>
        </w:rPr>
        <w:t>An important rule in this codebase is that routes should mainly coordinate work, not contain too much business logic.</w:t>
      </w:r>
    </w:p>
    <w:p/>
    <w:p>
      <w:pPr>
        <w:pStyle w:val="Heading1"/>
      </w:pPr>
      <w:r>
        <w:rPr>
          <w:rFonts w:ascii="Times New Roman" w:hAnsi="Times New Roman" w:eastAsia="Times New Roman"/>
        </w:rPr>
        <w:t>7. Jinja Template Guide / Huong Dan Jinja Template</w:t>
      </w:r>
    </w:p>
    <w:p>
      <w:r>
        <w:rPr>
          <w:rFonts w:ascii="Times New Roman" w:hAnsi="Times New Roman" w:eastAsia="Times New Roman"/>
          <w:b/>
        </w:rPr>
        <w:t>Tieng Viet</w:t>
      </w:r>
    </w:p>
    <w:p>
      <w:r>
        <w:rPr>
          <w:rFonts w:ascii="Times New Roman" w:hAnsi="Times New Roman" w:eastAsia="Times New Roman"/>
        </w:rPr>
        <w:t>Jinja được dùng để render HTML ở server. Dữ liệu từ route được truyền vào template và hiển thị thông qua biến, vòng lặp, điều kiện và template inheritance.</w:t>
      </w:r>
    </w:p>
    <w:p>
      <w:pPr>
        <w:pStyle w:val="ListBullet"/>
      </w:pPr>
      <w:r>
        <w:rPr>
          <w:rFonts w:ascii="Times New Roman" w:hAnsi="Times New Roman" w:eastAsia="Times New Roman"/>
        </w:rPr>
        <w:t>Dùng `base.html` làm layout gốc.</w:t>
      </w:r>
    </w:p>
    <w:p>
      <w:pPr>
        <w:pStyle w:val="ListBullet"/>
      </w:pPr>
      <w:r>
        <w:rPr>
          <w:rFonts w:ascii="Times New Roman" w:hAnsi="Times New Roman" w:eastAsia="Times New Roman"/>
        </w:rPr>
        <w:t>Dùng `{% extends %}` để kế thừa layout.</w:t>
      </w:r>
    </w:p>
    <w:p>
      <w:pPr>
        <w:pStyle w:val="ListBullet"/>
      </w:pPr>
      <w:r>
        <w:rPr>
          <w:rFonts w:ascii="Times New Roman" w:hAnsi="Times New Roman" w:eastAsia="Times New Roman"/>
        </w:rPr>
        <w:t>Dùng `{% block content %}` để chèn nội dung từng trang.</w:t>
      </w:r>
    </w:p>
    <w:p>
      <w:pPr>
        <w:pStyle w:val="ListBullet"/>
      </w:pPr>
      <w:r>
        <w:rPr>
          <w:rFonts w:ascii="Times New Roman" w:hAnsi="Times New Roman" w:eastAsia="Times New Roman"/>
        </w:rPr>
        <w:t>Dùng `{{ ... }}` để in biến ra HTML.</w:t>
      </w:r>
    </w:p>
    <w:p>
      <w:pPr>
        <w:pStyle w:val="ListBullet"/>
      </w:pPr>
      <w:r>
        <w:rPr>
          <w:rFonts w:ascii="Times New Roman" w:hAnsi="Times New Roman" w:eastAsia="Times New Roman"/>
        </w:rPr>
        <w:t>Dùng `{% if %}` và `{% for %}` để xử lý logic hiển thị.</w:t>
      </w:r>
    </w:p>
    <w:p>
      <w:r>
        <w:rPr>
          <w:rFonts w:ascii="Times New Roman" w:hAnsi="Times New Roman" w:eastAsia="Times New Roman"/>
          <w:b/>
        </w:rPr>
        <w:t>English</w:t>
      </w:r>
    </w:p>
    <w:p>
      <w:r>
        <w:rPr>
          <w:rFonts w:ascii="Times New Roman" w:hAnsi="Times New Roman" w:eastAsia="Times New Roman"/>
        </w:rPr>
        <w:t>Jinja is used to render HTML on the server. Data from routes is passed into templates and displayed through variables, loops, conditions, and template inheritance.</w:t>
      </w:r>
    </w:p>
    <w:p>
      <w:pPr>
        <w:pStyle w:val="ListBullet"/>
      </w:pPr>
      <w:r>
        <w:rPr>
          <w:rFonts w:ascii="Times New Roman" w:hAnsi="Times New Roman" w:eastAsia="Times New Roman"/>
        </w:rPr>
        <w:t>Use `base.html` as the root layout.</w:t>
      </w:r>
    </w:p>
    <w:p>
      <w:pPr>
        <w:pStyle w:val="ListBullet"/>
      </w:pPr>
      <w:r>
        <w:rPr>
          <w:rFonts w:ascii="Times New Roman" w:hAnsi="Times New Roman" w:eastAsia="Times New Roman"/>
        </w:rPr>
        <w:t>Use `{% extends %}` for layout inheritance.</w:t>
      </w:r>
    </w:p>
    <w:p>
      <w:pPr>
        <w:pStyle w:val="ListBullet"/>
      </w:pPr>
      <w:r>
        <w:rPr>
          <w:rFonts w:ascii="Times New Roman" w:hAnsi="Times New Roman" w:eastAsia="Times New Roman"/>
        </w:rPr>
        <w:t>Use `{% block content %}` to inject page-specific content.</w:t>
      </w:r>
    </w:p>
    <w:p>
      <w:pPr>
        <w:pStyle w:val="ListBullet"/>
      </w:pPr>
      <w:r>
        <w:rPr>
          <w:rFonts w:ascii="Times New Roman" w:hAnsi="Times New Roman" w:eastAsia="Times New Roman"/>
        </w:rPr>
        <w:t>Use `{{ ... }}` to print variables into HTML.</w:t>
      </w:r>
    </w:p>
    <w:p>
      <w:pPr>
        <w:pStyle w:val="ListBullet"/>
      </w:pPr>
      <w:r>
        <w:rPr>
          <w:rFonts w:ascii="Times New Roman" w:hAnsi="Times New Roman" w:eastAsia="Times New Roman"/>
        </w:rPr>
        <w:t>Use `{% if %}` and `{% for %}` for display logic.</w:t>
      </w:r>
    </w:p>
    <w:p/>
    <w:p>
      <w:pPr>
        <w:pStyle w:val="Heading1"/>
      </w:pPr>
      <w:r>
        <w:rPr>
          <w:rFonts w:ascii="Times New Roman" w:hAnsi="Times New Roman" w:eastAsia="Times New Roman"/>
        </w:rPr>
        <w:t>8. Database Guide With SQLite / Huong Dan Database Voi SQLite</w:t>
      </w:r>
    </w:p>
    <w:p>
      <w:r>
        <w:rPr>
          <w:rFonts w:ascii="Times New Roman" w:hAnsi="Times New Roman" w:eastAsia="Times New Roman"/>
          <w:b/>
        </w:rPr>
        <w:t>Tieng Viet</w:t>
      </w:r>
    </w:p>
    <w:p>
      <w:r>
        <w:rPr>
          <w:rFonts w:ascii="Times New Roman" w:hAnsi="Times New Roman" w:eastAsia="Times New Roman"/>
        </w:rPr>
        <w:t>SQLite được dùng để lưu trạng thái hệ thống. Trong dự án này, database không chỉ lưu user mà còn lưu favourites, interest selections, paper snapshots, related papers, notifications và metadata.</w:t>
      </w:r>
    </w:p>
    <w:p>
      <w:pPr>
        <w:pStyle w:val="ListNumber"/>
      </w:pPr>
      <w:r>
        <w:rPr>
          <w:rFonts w:ascii="Times New Roman" w:hAnsi="Times New Roman" w:eastAsia="Times New Roman"/>
        </w:rPr>
        <w:t>Tất cả schema được tạo trong `init_db()` của `src/services/db.py`.</w:t>
      </w:r>
    </w:p>
    <w:p>
      <w:pPr>
        <w:pStyle w:val="ListNumber"/>
      </w:pPr>
      <w:r>
        <w:rPr>
          <w:rFonts w:ascii="Times New Roman" w:hAnsi="Times New Roman" w:eastAsia="Times New Roman"/>
        </w:rPr>
        <w:t>Mọi thao tác đọc ghi nên đi qua helper function trong `db.py`.</w:t>
      </w:r>
    </w:p>
    <w:p>
      <w:pPr>
        <w:pStyle w:val="ListNumber"/>
      </w:pPr>
      <w:r>
        <w:rPr>
          <w:rFonts w:ascii="Times New Roman" w:hAnsi="Times New Roman" w:eastAsia="Times New Roman"/>
        </w:rPr>
        <w:t>Không nên viết SQL trực tiếp trong template hoặc route.</w:t>
      </w:r>
    </w:p>
    <w:p>
      <w:pPr>
        <w:pStyle w:val="ListNumber"/>
      </w:pPr>
      <w:r>
        <w:rPr>
          <w:rFonts w:ascii="Times New Roman" w:hAnsi="Times New Roman" w:eastAsia="Times New Roman"/>
        </w:rPr>
        <w:t>Nếu thêm tính năng mới, cần xem có cần thêm bảng, cột hay index mới hay không.</w:t>
      </w:r>
    </w:p>
    <w:p>
      <w:r>
        <w:rPr>
          <w:rFonts w:ascii="Times New Roman" w:hAnsi="Times New Roman" w:eastAsia="Times New Roman"/>
          <w:b/>
        </w:rPr>
        <w:t>English</w:t>
      </w:r>
    </w:p>
    <w:p>
      <w:r>
        <w:rPr>
          <w:rFonts w:ascii="Times New Roman" w:hAnsi="Times New Roman" w:eastAsia="Times New Roman"/>
        </w:rPr>
        <w:t>SQLite is used to store application state. In this project, the database stores not only users, but also favourites, interest selections, paper snapshots, related papers, notifications, and metadata.</w:t>
      </w:r>
    </w:p>
    <w:p>
      <w:pPr>
        <w:pStyle w:val="ListNumber"/>
      </w:pPr>
      <w:r>
        <w:rPr>
          <w:rFonts w:ascii="Times New Roman" w:hAnsi="Times New Roman" w:eastAsia="Times New Roman"/>
        </w:rPr>
        <w:t>All schema creation is handled in `init_db()` inside `src/services/db.py`.</w:t>
      </w:r>
    </w:p>
    <w:p>
      <w:pPr>
        <w:pStyle w:val="ListNumber"/>
      </w:pPr>
      <w:r>
        <w:rPr>
          <w:rFonts w:ascii="Times New Roman" w:hAnsi="Times New Roman" w:eastAsia="Times New Roman"/>
        </w:rPr>
        <w:t>All read and write operations should go through helper functions in `db.py`.</w:t>
      </w:r>
    </w:p>
    <w:p>
      <w:pPr>
        <w:pStyle w:val="ListNumber"/>
      </w:pPr>
      <w:r>
        <w:rPr>
          <w:rFonts w:ascii="Times New Roman" w:hAnsi="Times New Roman" w:eastAsia="Times New Roman"/>
        </w:rPr>
        <w:t>Do not write SQL directly inside templates or routes.</w:t>
      </w:r>
    </w:p>
    <w:p>
      <w:pPr>
        <w:pStyle w:val="ListNumber"/>
      </w:pPr>
      <w:r>
        <w:rPr>
          <w:rFonts w:ascii="Times New Roman" w:hAnsi="Times New Roman" w:eastAsia="Times New Roman"/>
        </w:rPr>
        <w:t>When adding a new feature, check whether you need a new table, column, or index.</w:t>
      </w:r>
    </w:p>
    <w:p/>
    <w:p>
      <w:pPr>
        <w:pStyle w:val="Heading1"/>
      </w:pPr>
      <w:r>
        <w:rPr>
          <w:rFonts w:ascii="Times New Roman" w:hAnsi="Times New Roman" w:eastAsia="Times New Roman"/>
        </w:rPr>
        <w:t>9. Authentication And Session Guide / Huong Dan Xac Thuc Va Session</w:t>
      </w:r>
    </w:p>
    <w:p>
      <w:r>
        <w:rPr>
          <w:rFonts w:ascii="Times New Roman" w:hAnsi="Times New Roman" w:eastAsia="Times New Roman"/>
          <w:b/>
        </w:rPr>
        <w:t>Tieng Viet</w:t>
      </w:r>
    </w:p>
    <w:p>
      <w:r>
        <w:rPr>
          <w:rFonts w:ascii="Times New Roman" w:hAnsi="Times New Roman" w:eastAsia="Times New Roman"/>
        </w:rPr>
        <w:t>Hệ thống dùng Flask-Login để quản lý đăng nhập. Ngoài ra còn có session version và auth expiry để kiểm soát session chặt hơn.</w:t>
      </w:r>
    </w:p>
    <w:p>
      <w:pPr>
        <w:pStyle w:val="ListBullet"/>
      </w:pPr>
      <w:r>
        <w:rPr>
          <w:rFonts w:ascii="Times New Roman" w:hAnsi="Times New Roman" w:eastAsia="Times New Roman"/>
        </w:rPr>
        <w:t>Đăng nhập: xác minh email và password hash.</w:t>
      </w:r>
    </w:p>
    <w:p>
      <w:pPr>
        <w:pStyle w:val="ListBullet"/>
      </w:pPr>
      <w:r>
        <w:rPr>
          <w:rFonts w:ascii="Times New Roman" w:hAnsi="Times New Roman" w:eastAsia="Times New Roman"/>
        </w:rPr>
        <w:t>Throttle: giới hạn tạm thời sau nhiều lần đăng nhập sai.</w:t>
      </w:r>
    </w:p>
    <w:p>
      <w:pPr>
        <w:pStyle w:val="ListBullet"/>
      </w:pPr>
      <w:r>
        <w:rPr>
          <w:rFonts w:ascii="Times New Roman" w:hAnsi="Times New Roman" w:eastAsia="Times New Roman"/>
        </w:rPr>
        <w:t>Logout: tăng session version để vô hiệu hóa session cũ.</w:t>
      </w:r>
    </w:p>
    <w:p>
      <w:pPr>
        <w:pStyle w:val="ListBullet"/>
      </w:pPr>
      <w:r>
        <w:rPr>
          <w:rFonts w:ascii="Times New Roman" w:hAnsi="Times New Roman" w:eastAsia="Times New Roman"/>
        </w:rPr>
        <w:t>Before request: kiểm tra session và đồng bộ interests của user.</w:t>
      </w:r>
    </w:p>
    <w:p>
      <w:r>
        <w:rPr>
          <w:rFonts w:ascii="Times New Roman" w:hAnsi="Times New Roman" w:eastAsia="Times New Roman"/>
          <w:b/>
        </w:rPr>
        <w:t>English</w:t>
      </w:r>
    </w:p>
    <w:p>
      <w:r>
        <w:rPr>
          <w:rFonts w:ascii="Times New Roman" w:hAnsi="Times New Roman" w:eastAsia="Times New Roman"/>
        </w:rPr>
        <w:t>The system uses Flask-Login for authentication. It also uses a session version and auth expiry to control session validity more strictly.</w:t>
      </w:r>
    </w:p>
    <w:p>
      <w:pPr>
        <w:pStyle w:val="ListBullet"/>
      </w:pPr>
      <w:r>
        <w:rPr>
          <w:rFonts w:ascii="Times New Roman" w:hAnsi="Times New Roman" w:eastAsia="Times New Roman"/>
        </w:rPr>
        <w:t>Login: verifies email and password hash.</w:t>
      </w:r>
    </w:p>
    <w:p>
      <w:pPr>
        <w:pStyle w:val="ListBullet"/>
      </w:pPr>
      <w:r>
        <w:rPr>
          <w:rFonts w:ascii="Times New Roman" w:hAnsi="Times New Roman" w:eastAsia="Times New Roman"/>
        </w:rPr>
        <w:t>Throttle: temporarily limits repeated failed login attempts.</w:t>
      </w:r>
    </w:p>
    <w:p>
      <w:pPr>
        <w:pStyle w:val="ListBullet"/>
      </w:pPr>
      <w:r>
        <w:rPr>
          <w:rFonts w:ascii="Times New Roman" w:hAnsi="Times New Roman" w:eastAsia="Times New Roman"/>
        </w:rPr>
        <w:t>Logout: bumps the session version to invalidate older sessions.</w:t>
      </w:r>
    </w:p>
    <w:p>
      <w:pPr>
        <w:pStyle w:val="ListBullet"/>
      </w:pPr>
      <w:r>
        <w:rPr>
          <w:rFonts w:ascii="Times New Roman" w:hAnsi="Times New Roman" w:eastAsia="Times New Roman"/>
        </w:rPr>
        <w:t>Before request: checks session state and reconciles user interests.</w:t>
      </w:r>
    </w:p>
    <w:p/>
    <w:p>
      <w:pPr>
        <w:pStyle w:val="Heading1"/>
      </w:pPr>
      <w:r>
        <w:rPr>
          <w:rFonts w:ascii="Times New Roman" w:hAnsi="Times New Roman" w:eastAsia="Times New Roman"/>
        </w:rPr>
        <w:t>10. Discovery Flow Guide / Huong Dan Luong Discovery</w:t>
      </w:r>
    </w:p>
    <w:p>
      <w:r>
        <w:rPr>
          <w:rFonts w:ascii="Times New Roman" w:hAnsi="Times New Roman" w:eastAsia="Times New Roman"/>
          <w:b/>
        </w:rPr>
        <w:t>Tieng Viet</w:t>
      </w:r>
    </w:p>
    <w:p>
      <w:r>
        <w:rPr>
          <w:rFonts w:ascii="Times New Roman" w:hAnsi="Times New Roman" w:eastAsia="Times New Roman"/>
        </w:rPr>
        <w:t>Discovery là tính năng cốt lõi của dự án. Mục tiêu của nó là lấy bài báo từ arXiv, lọc, xếp hạng, phân trang và hiển thị cho user.</w:t>
      </w:r>
    </w:p>
    <w:p>
      <w:pPr>
        <w:pStyle w:val="ListNumber"/>
      </w:pPr>
      <w:r>
        <w:rPr>
          <w:rFonts w:ascii="Times New Roman" w:hAnsi="Times New Roman" w:eastAsia="Times New Roman"/>
        </w:rPr>
        <w:t>Route nhận query hoặc tạo query mặc định từ interests.</w:t>
      </w:r>
    </w:p>
    <w:p>
      <w:pPr>
        <w:pStyle w:val="ListNumber"/>
      </w:pPr>
      <w:r>
        <w:rPr>
          <w:rFonts w:ascii="Times New Roman" w:hAnsi="Times New Roman" w:eastAsia="Times New Roman"/>
        </w:rPr>
        <w:t>`fetch_items()` gọi arXiv client.</w:t>
      </w:r>
    </w:p>
    <w:p>
      <w:pPr>
        <w:pStyle w:val="ListNumber"/>
      </w:pPr>
      <w:r>
        <w:rPr>
          <w:rFonts w:ascii="Times New Roman" w:hAnsi="Times New Roman" w:eastAsia="Times New Roman"/>
        </w:rPr>
        <w:t>Kết quả được validate và rank theo relevance cộng recency.</w:t>
      </w:r>
    </w:p>
    <w:p>
      <w:pPr>
        <w:pStyle w:val="ListNumber"/>
      </w:pPr>
      <w:r>
        <w:rPr>
          <w:rFonts w:ascii="Times New Roman" w:hAnsi="Times New Roman" w:eastAsia="Times New Roman"/>
        </w:rPr>
        <w:t>Các snapshot paper được lưu vào database.</w:t>
      </w:r>
    </w:p>
    <w:p>
      <w:pPr>
        <w:pStyle w:val="ListNumber"/>
      </w:pPr>
      <w:r>
        <w:rPr>
          <w:rFonts w:ascii="Times New Roman" w:hAnsi="Times New Roman" w:eastAsia="Times New Roman"/>
        </w:rPr>
        <w:t>Related papers được tính để phục vụ trang detail.</w:t>
      </w:r>
    </w:p>
    <w:p>
      <w:r>
        <w:rPr>
          <w:rFonts w:ascii="Times New Roman" w:hAnsi="Times New Roman" w:eastAsia="Times New Roman"/>
          <w:b/>
        </w:rPr>
        <w:t>English</w:t>
      </w:r>
    </w:p>
    <w:p>
      <w:r>
        <w:rPr>
          <w:rFonts w:ascii="Times New Roman" w:hAnsi="Times New Roman" w:eastAsia="Times New Roman"/>
        </w:rPr>
        <w:t>Discovery is the core feature of the project. Its purpose is to fetch papers from arXiv, filter them, rank them, paginate them, and display them to the user.</w:t>
      </w:r>
    </w:p>
    <w:p>
      <w:pPr>
        <w:pStyle w:val="ListNumber"/>
      </w:pPr>
      <w:r>
        <w:rPr>
          <w:rFonts w:ascii="Times New Roman" w:hAnsi="Times New Roman" w:eastAsia="Times New Roman"/>
        </w:rPr>
        <w:t>The route receives a query or builds a default query from user interests.</w:t>
      </w:r>
    </w:p>
    <w:p>
      <w:pPr>
        <w:pStyle w:val="ListNumber"/>
      </w:pPr>
      <w:r>
        <w:rPr>
          <w:rFonts w:ascii="Times New Roman" w:hAnsi="Times New Roman" w:eastAsia="Times New Roman"/>
        </w:rPr>
        <w:t>`fetch_items()` calls the arXiv client.</w:t>
      </w:r>
    </w:p>
    <w:p>
      <w:pPr>
        <w:pStyle w:val="ListNumber"/>
      </w:pPr>
      <w:r>
        <w:rPr>
          <w:rFonts w:ascii="Times New Roman" w:hAnsi="Times New Roman" w:eastAsia="Times New Roman"/>
        </w:rPr>
        <w:t>Results are validated and ranked by relevance plus recency.</w:t>
      </w:r>
    </w:p>
    <w:p>
      <w:pPr>
        <w:pStyle w:val="ListNumber"/>
      </w:pPr>
      <w:r>
        <w:rPr>
          <w:rFonts w:ascii="Times New Roman" w:hAnsi="Times New Roman" w:eastAsia="Times New Roman"/>
        </w:rPr>
        <w:t>Paper snapshots are stored in the database.</w:t>
      </w:r>
    </w:p>
    <w:p>
      <w:pPr>
        <w:pStyle w:val="ListNumber"/>
      </w:pPr>
      <w:r>
        <w:rPr>
          <w:rFonts w:ascii="Times New Roman" w:hAnsi="Times New Roman" w:eastAsia="Times New Roman"/>
        </w:rPr>
        <w:t>Related papers are computed for the detail page.</w:t>
      </w:r>
    </w:p>
    <w:p/>
    <w:p>
      <w:pPr>
        <w:pStyle w:val="Heading1"/>
      </w:pPr>
      <w:r>
        <w:rPr>
          <w:rFonts w:ascii="Times New Roman" w:hAnsi="Times New Roman" w:eastAsia="Times New Roman"/>
        </w:rPr>
        <w:t>11. How To Add A New Feature / Cach Them Tinh Nang Moi</w:t>
      </w:r>
    </w:p>
    <w:p>
      <w:r>
        <w:rPr>
          <w:rFonts w:ascii="Times New Roman" w:hAnsi="Times New Roman" w:eastAsia="Times New Roman"/>
          <w:b/>
        </w:rPr>
        <w:t>Tieng Viet</w:t>
      </w:r>
    </w:p>
    <w:p>
      <w:r>
        <w:rPr>
          <w:rFonts w:ascii="Times New Roman" w:hAnsi="Times New Roman" w:eastAsia="Times New Roman"/>
        </w:rPr>
        <w:t>Khi thêm một tính năng mới, nên đi theo luồng có cấu trúc thay vì sửa ngẫu nhiên ở nhiều nơi.</w:t>
      </w:r>
    </w:p>
    <w:p>
      <w:pPr>
        <w:pStyle w:val="ListNumber"/>
      </w:pPr>
      <w:r>
        <w:rPr>
          <w:rFonts w:ascii="Times New Roman" w:hAnsi="Times New Roman" w:eastAsia="Times New Roman"/>
        </w:rPr>
        <w:t>Xác định route mới hay mở rộng route cũ trong `src/app.py`.</w:t>
      </w:r>
    </w:p>
    <w:p>
      <w:pPr>
        <w:pStyle w:val="ListNumber"/>
      </w:pPr>
      <w:r>
        <w:rPr>
          <w:rFonts w:ascii="Times New Roman" w:hAnsi="Times New Roman" w:eastAsia="Times New Roman"/>
        </w:rPr>
        <w:t>Tách logic xử lý ra service nếu logic không quá nhỏ.</w:t>
      </w:r>
    </w:p>
    <w:p>
      <w:pPr>
        <w:pStyle w:val="ListNumber"/>
      </w:pPr>
      <w:r>
        <w:rPr>
          <w:rFonts w:ascii="Times New Roman" w:hAnsi="Times New Roman" w:eastAsia="Times New Roman"/>
        </w:rPr>
        <w:t>Nếu cần lưu dữ liệu, thêm helper function trong `src/services/db.py`.</w:t>
      </w:r>
    </w:p>
    <w:p>
      <w:pPr>
        <w:pStyle w:val="ListNumber"/>
      </w:pPr>
      <w:r>
        <w:rPr>
          <w:rFonts w:ascii="Times New Roman" w:hAnsi="Times New Roman" w:eastAsia="Times New Roman"/>
        </w:rPr>
        <w:t>Nếu cần hiển thị giao diện, thêm hoặc sửa template trong `src/templates/`.</w:t>
      </w:r>
    </w:p>
    <w:p>
      <w:pPr>
        <w:pStyle w:val="ListNumber"/>
      </w:pPr>
      <w:r>
        <w:rPr>
          <w:rFonts w:ascii="Times New Roman" w:hAnsi="Times New Roman" w:eastAsia="Times New Roman"/>
        </w:rPr>
        <w:t>Nếu tính năng có nguy cơ hồi quy, thêm test phù hợp.</w:t>
      </w:r>
    </w:p>
    <w:p>
      <w:r>
        <w:rPr>
          <w:rFonts w:ascii="Times New Roman" w:hAnsi="Times New Roman" w:eastAsia="Times New Roman"/>
          <w:b/>
        </w:rPr>
        <w:t>English</w:t>
      </w:r>
    </w:p>
    <w:p>
      <w:r>
        <w:rPr>
          <w:rFonts w:ascii="Times New Roman" w:hAnsi="Times New Roman" w:eastAsia="Times New Roman"/>
        </w:rPr>
        <w:t>When adding a new feature, follow a structured flow instead of making scattered edits across many files.</w:t>
      </w:r>
    </w:p>
    <w:p>
      <w:pPr>
        <w:pStyle w:val="ListNumber"/>
      </w:pPr>
      <w:r>
        <w:rPr>
          <w:rFonts w:ascii="Times New Roman" w:hAnsi="Times New Roman" w:eastAsia="Times New Roman"/>
        </w:rPr>
        <w:t>Decide whether to add a new route or extend an existing one in `src/app.py`.</w:t>
      </w:r>
    </w:p>
    <w:p>
      <w:pPr>
        <w:pStyle w:val="ListNumber"/>
      </w:pPr>
      <w:r>
        <w:rPr>
          <w:rFonts w:ascii="Times New Roman" w:hAnsi="Times New Roman" w:eastAsia="Times New Roman"/>
        </w:rPr>
        <w:t>Move logic into a service if the logic is more than trivial.</w:t>
      </w:r>
    </w:p>
    <w:p>
      <w:pPr>
        <w:pStyle w:val="ListNumber"/>
      </w:pPr>
      <w:r>
        <w:rPr>
          <w:rFonts w:ascii="Times New Roman" w:hAnsi="Times New Roman" w:eastAsia="Times New Roman"/>
        </w:rPr>
        <w:t>If persistence is needed, add helper functions in `src/services/db.py`.</w:t>
      </w:r>
    </w:p>
    <w:p>
      <w:pPr>
        <w:pStyle w:val="ListNumber"/>
      </w:pPr>
      <w:r>
        <w:rPr>
          <w:rFonts w:ascii="Times New Roman" w:hAnsi="Times New Roman" w:eastAsia="Times New Roman"/>
        </w:rPr>
        <w:t>If UI is needed, add or update a template in `src/templates/`.</w:t>
      </w:r>
    </w:p>
    <w:p>
      <w:pPr>
        <w:pStyle w:val="ListNumber"/>
      </w:pPr>
      <w:r>
        <w:rPr>
          <w:rFonts w:ascii="Times New Roman" w:hAnsi="Times New Roman" w:eastAsia="Times New Roman"/>
        </w:rPr>
        <w:t>If the feature risks regression, add an appropriate test.</w:t>
      </w:r>
    </w:p>
    <w:p/>
    <w:p>
      <w:pPr>
        <w:pStyle w:val="Heading1"/>
      </w:pPr>
      <w:r>
        <w:rPr>
          <w:rFonts w:ascii="Times New Roman" w:hAnsi="Times New Roman" w:eastAsia="Times New Roman"/>
        </w:rPr>
        <w:t>12. Framework Style Coding Rules / Quy Tac Viet Code Theo Kieu Framework</w:t>
      </w:r>
    </w:p>
    <w:p>
      <w:r>
        <w:rPr>
          <w:rFonts w:ascii="Times New Roman" w:hAnsi="Times New Roman" w:eastAsia="Times New Roman"/>
          <w:b/>
        </w:rPr>
        <w:t>Tieng Viet</w:t>
      </w:r>
    </w:p>
    <w:p>
      <w:pPr>
        <w:pStyle w:val="ListBullet"/>
      </w:pPr>
      <w:r>
        <w:rPr>
          <w:rFonts w:ascii="Times New Roman" w:hAnsi="Times New Roman" w:eastAsia="Times New Roman"/>
        </w:rPr>
        <w:t>Route mỏng, service dày: route nên ngắn, service nên chứa logic.</w:t>
      </w:r>
    </w:p>
    <w:p>
      <w:pPr>
        <w:pStyle w:val="ListBullet"/>
      </w:pPr>
      <w:r>
        <w:rPr>
          <w:rFonts w:ascii="Times New Roman" w:hAnsi="Times New Roman" w:eastAsia="Times New Roman"/>
        </w:rPr>
        <w:t>Model rõ ràng: dữ liệu nên có hình dạng ổn định và dễ validate.</w:t>
      </w:r>
    </w:p>
    <w:p>
      <w:pPr>
        <w:pStyle w:val="ListBullet"/>
      </w:pPr>
      <w:r>
        <w:rPr>
          <w:rFonts w:ascii="Times New Roman" w:hAnsi="Times New Roman" w:eastAsia="Times New Roman"/>
        </w:rPr>
        <w:t>Template tập trung vào hiển thị, không giải quyết business logic lớn.</w:t>
      </w:r>
    </w:p>
    <w:p>
      <w:pPr>
        <w:pStyle w:val="ListBullet"/>
      </w:pPr>
      <w:r>
        <w:rPr>
          <w:rFonts w:ascii="Times New Roman" w:hAnsi="Times New Roman" w:eastAsia="Times New Roman"/>
        </w:rPr>
        <w:t>Database helper là điểm truy cập dữ liệu chính.</w:t>
      </w:r>
    </w:p>
    <w:p>
      <w:pPr>
        <w:pStyle w:val="ListBullet"/>
      </w:pPr>
      <w:r>
        <w:rPr>
          <w:rFonts w:ascii="Times New Roman" w:hAnsi="Times New Roman" w:eastAsia="Times New Roman"/>
        </w:rPr>
        <w:t>Tên hàm, tên biến và tên module nên nói rõ mục đích.</w:t>
      </w:r>
    </w:p>
    <w:p>
      <w:r>
        <w:rPr>
          <w:rFonts w:ascii="Times New Roman" w:hAnsi="Times New Roman" w:eastAsia="Times New Roman"/>
          <w:b/>
        </w:rPr>
        <w:t>English</w:t>
      </w:r>
    </w:p>
    <w:p>
      <w:pPr>
        <w:pStyle w:val="ListBullet"/>
      </w:pPr>
      <w:r>
        <w:rPr>
          <w:rFonts w:ascii="Times New Roman" w:hAnsi="Times New Roman" w:eastAsia="Times New Roman"/>
        </w:rPr>
        <w:t>Thin routes, rich services: routes should stay short while services hold logic.</w:t>
      </w:r>
    </w:p>
    <w:p>
      <w:pPr>
        <w:pStyle w:val="ListBullet"/>
      </w:pPr>
      <w:r>
        <w:rPr>
          <w:rFonts w:ascii="Times New Roman" w:hAnsi="Times New Roman" w:eastAsia="Times New Roman"/>
        </w:rPr>
        <w:t>Clear models: data should have a stable, validated shape.</w:t>
      </w:r>
    </w:p>
    <w:p>
      <w:pPr>
        <w:pStyle w:val="ListBullet"/>
      </w:pPr>
      <w:r>
        <w:rPr>
          <w:rFonts w:ascii="Times New Roman" w:hAnsi="Times New Roman" w:eastAsia="Times New Roman"/>
        </w:rPr>
        <w:t>Templates should focus on presentation, not large business rules.</w:t>
      </w:r>
    </w:p>
    <w:p>
      <w:pPr>
        <w:pStyle w:val="ListBullet"/>
      </w:pPr>
      <w:r>
        <w:rPr>
          <w:rFonts w:ascii="Times New Roman" w:hAnsi="Times New Roman" w:eastAsia="Times New Roman"/>
        </w:rPr>
        <w:t>Database helpers should be the main access point for persistence.</w:t>
      </w:r>
    </w:p>
    <w:p>
      <w:pPr>
        <w:pStyle w:val="ListBullet"/>
      </w:pPr>
      <w:r>
        <w:rPr>
          <w:rFonts w:ascii="Times New Roman" w:hAnsi="Times New Roman" w:eastAsia="Times New Roman"/>
        </w:rPr>
        <w:t>Function names, variable names, and module names should clearly express intent.</w:t>
      </w:r>
    </w:p>
    <w:p/>
    <w:p>
      <w:pPr>
        <w:pStyle w:val="Heading1"/>
      </w:pPr>
      <w:r>
        <w:rPr>
          <w:rFonts w:ascii="Times New Roman" w:hAnsi="Times New Roman" w:eastAsia="Times New Roman"/>
        </w:rPr>
        <w:t>13. Testing Guide / Huong Dan Kiem Thu</w:t>
      </w:r>
    </w:p>
    <w:p>
      <w:r>
        <w:rPr>
          <w:rFonts w:ascii="Times New Roman" w:hAnsi="Times New Roman" w:eastAsia="Times New Roman"/>
          <w:b/>
        </w:rPr>
        <w:t>Tieng Viet</w:t>
      </w:r>
    </w:p>
    <w:p>
      <w:r>
        <w:rPr>
          <w:rFonts w:ascii="Times New Roman" w:hAnsi="Times New Roman" w:eastAsia="Times New Roman"/>
        </w:rPr>
        <w:t>Dự án có unit test và integration test. Đây cũng là cách mà tài liệu framework thường dạy: test từng đơn vị logic, sau đó test luồng người dùng.</w:t>
      </w:r>
    </w:p>
    <w:p>
      <w:pPr>
        <w:pStyle w:val="ListBullet"/>
      </w:pPr>
      <w:r>
        <w:rPr>
          <w:rFonts w:ascii="Times New Roman" w:hAnsi="Times New Roman" w:eastAsia="Times New Roman"/>
        </w:rPr>
        <w:t>Unit test kiểm tra hàm, model và service nhỏ.</w:t>
      </w:r>
    </w:p>
    <w:p>
      <w:pPr>
        <w:pStyle w:val="ListBullet"/>
      </w:pPr>
      <w:r>
        <w:rPr>
          <w:rFonts w:ascii="Times New Roman" w:hAnsi="Times New Roman" w:eastAsia="Times New Roman"/>
        </w:rPr>
        <w:t>Integration test kiểm tra route và luồng tính năng từ đầu đến cuối.</w:t>
      </w:r>
    </w:p>
    <w:p>
      <w:pPr>
        <w:pStyle w:val="ListBullet"/>
      </w:pPr>
      <w:r>
        <w:rPr>
          <w:rFonts w:ascii="Times New Roman" w:hAnsi="Times New Roman" w:eastAsia="Times New Roman"/>
        </w:rPr>
        <w:t>Khi sửa auth, discovery, registration hoặc database logic, nên xem test liên quan trước.</w:t>
      </w:r>
    </w:p>
    <w:p>
      <w:r>
        <w:rPr>
          <w:rFonts w:ascii="Times New Roman" w:hAnsi="Times New Roman" w:eastAsia="Times New Roman"/>
          <w:b/>
        </w:rPr>
        <w:t>English</w:t>
      </w:r>
    </w:p>
    <w:p>
      <w:r>
        <w:rPr>
          <w:rFonts w:ascii="Times New Roman" w:hAnsi="Times New Roman" w:eastAsia="Times New Roman"/>
        </w:rPr>
        <w:t>The project contains both unit tests and integration tests. This follows the same pattern often recommended by framework documentation: test the small logic units first, then test full user flows.</w:t>
      </w:r>
    </w:p>
    <w:p>
      <w:pPr>
        <w:pStyle w:val="ListBullet"/>
      </w:pPr>
      <w:r>
        <w:rPr>
          <w:rFonts w:ascii="Times New Roman" w:hAnsi="Times New Roman" w:eastAsia="Times New Roman"/>
        </w:rPr>
        <w:t>Unit tests check functions, models, and focused services.</w:t>
      </w:r>
    </w:p>
    <w:p>
      <w:pPr>
        <w:pStyle w:val="ListBullet"/>
      </w:pPr>
      <w:r>
        <w:rPr>
          <w:rFonts w:ascii="Times New Roman" w:hAnsi="Times New Roman" w:eastAsia="Times New Roman"/>
        </w:rPr>
        <w:t>Integration tests check routes and feature flows end to end.</w:t>
      </w:r>
    </w:p>
    <w:p>
      <w:pPr>
        <w:pStyle w:val="ListBullet"/>
      </w:pPr>
      <w:r>
        <w:rPr>
          <w:rFonts w:ascii="Times New Roman" w:hAnsi="Times New Roman" w:eastAsia="Times New Roman"/>
        </w:rPr>
        <w:t>When changing auth, discovery, registration, or database logic, review the related tests first.</w:t>
      </w:r>
    </w:p>
    <w:p/>
    <w:p>
      <w:pPr>
        <w:pStyle w:val="Heading1"/>
      </w:pPr>
      <w:r>
        <w:rPr>
          <w:rFonts w:ascii="Times New Roman" w:hAnsi="Times New Roman" w:eastAsia="Times New Roman"/>
        </w:rPr>
        <w:t>14. Suggested Learning Path / Lo Trinh Hoc De Nhanh Hieu Du An</w:t>
      </w:r>
    </w:p>
    <w:p>
      <w:r>
        <w:rPr>
          <w:rFonts w:ascii="Times New Roman" w:hAnsi="Times New Roman" w:eastAsia="Times New Roman"/>
          <w:b/>
        </w:rPr>
        <w:t>Tieng Viet</w:t>
      </w:r>
    </w:p>
    <w:p>
      <w:pPr>
        <w:pStyle w:val="ListNumber"/>
      </w:pPr>
      <w:r>
        <w:rPr>
          <w:rFonts w:ascii="Times New Roman" w:hAnsi="Times New Roman" w:eastAsia="Times New Roman"/>
        </w:rPr>
        <w:t>Đọc `src/app.py` để thấy toàn bộ map route và luồng request.</w:t>
      </w:r>
    </w:p>
    <w:p>
      <w:pPr>
        <w:pStyle w:val="ListNumber"/>
      </w:pPr>
      <w:r>
        <w:rPr>
          <w:rFonts w:ascii="Times New Roman" w:hAnsi="Times New Roman" w:eastAsia="Times New Roman"/>
        </w:rPr>
        <w:t>Đọc `src/services/discovery_service.py` để hiểu tính năng cốt lõi.</w:t>
      </w:r>
    </w:p>
    <w:p>
      <w:pPr>
        <w:pStyle w:val="ListNumber"/>
      </w:pPr>
      <w:r>
        <w:rPr>
          <w:rFonts w:ascii="Times New Roman" w:hAnsi="Times New Roman" w:eastAsia="Times New Roman"/>
        </w:rPr>
        <w:t>Đọc `src/clients/arxiv_client.py` để hiểu nguồn dữ liệu.</w:t>
      </w:r>
    </w:p>
    <w:p>
      <w:pPr>
        <w:pStyle w:val="ListNumber"/>
      </w:pPr>
      <w:r>
        <w:rPr>
          <w:rFonts w:ascii="Times New Roman" w:hAnsi="Times New Roman" w:eastAsia="Times New Roman"/>
        </w:rPr>
        <w:t>Đọc `src/services/db.py` để thấy hệ thống lưu gì và lưu như thế nào.</w:t>
      </w:r>
    </w:p>
    <w:p>
      <w:pPr>
        <w:pStyle w:val="ListNumber"/>
      </w:pPr>
      <w:r>
        <w:rPr>
          <w:rFonts w:ascii="Times New Roman" w:hAnsi="Times New Roman" w:eastAsia="Times New Roman"/>
        </w:rPr>
        <w:t>Đọc template để thấy giao diện dùng dữ liệu ra sao.</w:t>
      </w:r>
    </w:p>
    <w:p>
      <w:pPr>
        <w:pStyle w:val="ListNumber"/>
      </w:pPr>
      <w:r>
        <w:rPr>
          <w:rFonts w:ascii="Times New Roman" w:hAnsi="Times New Roman" w:eastAsia="Times New Roman"/>
        </w:rPr>
        <w:t>Cuối cùng đọc tests để thấy hệ thống được kỳ vọng hoạt động như thế nào.</w:t>
      </w:r>
    </w:p>
    <w:p>
      <w:r>
        <w:rPr>
          <w:rFonts w:ascii="Times New Roman" w:hAnsi="Times New Roman" w:eastAsia="Times New Roman"/>
          <w:b/>
        </w:rPr>
        <w:t>English</w:t>
      </w:r>
    </w:p>
    <w:p>
      <w:pPr>
        <w:pStyle w:val="ListNumber"/>
      </w:pPr>
      <w:r>
        <w:rPr>
          <w:rFonts w:ascii="Times New Roman" w:hAnsi="Times New Roman" w:eastAsia="Times New Roman"/>
        </w:rPr>
        <w:t>Read `src/app.py` to understand the route map and request flow.</w:t>
      </w:r>
    </w:p>
    <w:p>
      <w:pPr>
        <w:pStyle w:val="ListNumber"/>
      </w:pPr>
      <w:r>
        <w:rPr>
          <w:rFonts w:ascii="Times New Roman" w:hAnsi="Times New Roman" w:eastAsia="Times New Roman"/>
        </w:rPr>
        <w:t>Read `src/services/discovery_service.py` to understand the core feature.</w:t>
      </w:r>
    </w:p>
    <w:p>
      <w:pPr>
        <w:pStyle w:val="ListNumber"/>
      </w:pPr>
      <w:r>
        <w:rPr>
          <w:rFonts w:ascii="Times New Roman" w:hAnsi="Times New Roman" w:eastAsia="Times New Roman"/>
        </w:rPr>
        <w:t>Read `src/clients/arxiv_client.py` to understand the data source.</w:t>
      </w:r>
    </w:p>
    <w:p>
      <w:pPr>
        <w:pStyle w:val="ListNumber"/>
      </w:pPr>
      <w:r>
        <w:rPr>
          <w:rFonts w:ascii="Times New Roman" w:hAnsi="Times New Roman" w:eastAsia="Times New Roman"/>
        </w:rPr>
        <w:t>Read `src/services/db.py` to understand what is stored and how it is stored.</w:t>
      </w:r>
    </w:p>
    <w:p>
      <w:pPr>
        <w:pStyle w:val="ListNumber"/>
      </w:pPr>
      <w:r>
        <w:rPr>
          <w:rFonts w:ascii="Times New Roman" w:hAnsi="Times New Roman" w:eastAsia="Times New Roman"/>
        </w:rPr>
        <w:t>Read the templates to see how the UI consumes data.</w:t>
      </w:r>
    </w:p>
    <w:p>
      <w:pPr>
        <w:pStyle w:val="ListNumber"/>
      </w:pPr>
      <w:r>
        <w:rPr>
          <w:rFonts w:ascii="Times New Roman" w:hAnsi="Times New Roman" w:eastAsia="Times New Roman"/>
        </w:rPr>
        <w:t>Finally, read the tests to understand expected behavior.</w:t>
      </w:r>
    </w:p>
    <w:p/>
    <w:p>
      <w:pPr>
        <w:pStyle w:val="Heading1"/>
      </w:pPr>
      <w:r>
        <w:rPr>
          <w:rFonts w:ascii="Times New Roman" w:hAnsi="Times New Roman" w:eastAsia="Times New Roman"/>
        </w:rPr>
        <w:t>15. Final Summary / Tong Ket Cuoi</w:t>
      </w:r>
    </w:p>
    <w:p>
      <w:r>
        <w:rPr>
          <w:rFonts w:ascii="Times New Roman" w:hAnsi="Times New Roman" w:eastAsia="Times New Roman"/>
          <w:b/>
        </w:rPr>
        <w:t>Tieng Viet</w:t>
      </w:r>
    </w:p>
    <w:p>
      <w:r>
        <w:rPr>
          <w:rFonts w:ascii="Times New Roman" w:hAnsi="Times New Roman" w:eastAsia="Times New Roman"/>
        </w:rPr>
        <w:t>Nếu xem dự án này như một bộ tài liệu lập trình, thì nó dạy cho người đọc ba điều cùng lúc: cách đọc một Flask monolith, cách tổ chức business logic thành service, và cách ghép source dữ liệu bên ngoài với giao diện web và database. Vì vậy, tài liệu này có thể được dùng như hướng dẫn đọc code, hướng dẫn mở rộng tính năng, và hướng dẫn học công nghệ đã được sử dụng trong dự án.</w:t>
      </w:r>
    </w:p>
    <w:p>
      <w:r>
        <w:rPr>
          <w:rFonts w:ascii="Times New Roman" w:hAnsi="Times New Roman" w:eastAsia="Times New Roman"/>
          <w:b/>
        </w:rPr>
        <w:t>English</w:t>
      </w:r>
    </w:p>
    <w:p>
      <w:r>
        <w:rPr>
          <w:rFonts w:ascii="Times New Roman" w:hAnsi="Times New Roman" w:eastAsia="Times New Roman"/>
        </w:rPr>
        <w:t>If you treat this project like a programming guide, it teaches three things at once: how to read a Flask monolith, how to organize business logic into services, and how to connect an external data source with a web interface and a database. For that reason, this document can be used as a code-reading guide, a feature-extension guide, and a technology usage guide for the stack used in the project.</w:t>
      </w:r>
    </w:p>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Project_Webapp - Bilingual Developer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